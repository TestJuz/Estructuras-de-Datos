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15925" w:rsidRDefault="00815925" w14:paraId="182132B8" w14:textId="504A493F">
      <w:pPr>
        <w:contextualSpacing/>
      </w:pPr>
      <w:r>
        <w:t>Universidad Nacional</w:t>
      </w:r>
    </w:p>
    <w:p w:rsidRPr="00815925" w:rsidR="00815925" w:rsidRDefault="00815925" w14:paraId="716FF5C3" w14:textId="2D319A47">
      <w:pPr>
        <w:contextualSpacing/>
        <w:rPr>
          <w:lang w:val="es-CR"/>
        </w:rPr>
      </w:pPr>
      <w:r w:rsidRPr="00815925">
        <w:rPr>
          <w:lang w:val="es-CR"/>
        </w:rPr>
        <w:t>Facultad d</w:t>
      </w:r>
      <w:r>
        <w:rPr>
          <w:lang w:val="es-CR"/>
        </w:rPr>
        <w:t>e Ciencias Exactas y Naturales</w:t>
      </w:r>
    </w:p>
    <w:p w:rsidR="00815925" w:rsidRDefault="00815925" w14:paraId="66207E18" w14:textId="4C328121">
      <w:pPr>
        <w:contextualSpacing/>
        <w:rPr>
          <w:lang w:val="es-CR"/>
        </w:rPr>
      </w:pPr>
      <w:r w:rsidRPr="00815925">
        <w:rPr>
          <w:lang w:val="es-CR"/>
        </w:rPr>
        <w:t>Escuela de Informática</w:t>
      </w:r>
    </w:p>
    <w:p w:rsidRPr="00815925" w:rsidR="00815925" w:rsidRDefault="00815925" w14:paraId="708EC3A2" w14:textId="41037728">
      <w:pPr>
        <w:contextualSpacing/>
        <w:rPr>
          <w:lang w:val="es-CR"/>
        </w:rPr>
      </w:pPr>
      <w:r>
        <w:rPr>
          <w:lang w:val="es-CR"/>
        </w:rPr>
        <w:t>Estructuras de Datos</w:t>
      </w:r>
    </w:p>
    <w:p w:rsidRPr="00815925" w:rsidR="00815925" w:rsidRDefault="00815925" w14:paraId="349D3106" w14:textId="77777777">
      <w:pPr>
        <w:rPr>
          <w:lang w:val="es-CR"/>
        </w:rPr>
      </w:pPr>
    </w:p>
    <w:p w:rsidRPr="00815925" w:rsidR="00815925" w:rsidRDefault="00815925" w14:paraId="144BD81A" w14:textId="3C09DD68">
      <w:pPr>
        <w:rPr>
          <w:b/>
          <w:bCs/>
          <w:lang w:val="es-CR"/>
        </w:rPr>
      </w:pPr>
      <w:r>
        <w:rPr>
          <w:lang w:val="es-CR"/>
        </w:rPr>
        <w:tab/>
      </w:r>
      <w:r>
        <w:rPr>
          <w:lang w:val="es-CR"/>
        </w:rPr>
        <w:tab/>
      </w:r>
      <w:r>
        <w:rPr>
          <w:lang w:val="es-CR"/>
        </w:rPr>
        <w:tab/>
      </w:r>
      <w:r>
        <w:rPr>
          <w:lang w:val="es-CR"/>
        </w:rPr>
        <w:tab/>
      </w:r>
      <w:r>
        <w:rPr>
          <w:lang w:val="es-CR"/>
        </w:rPr>
        <w:tab/>
      </w:r>
      <w:r w:rsidRPr="00815925">
        <w:rPr>
          <w:b/>
          <w:bCs/>
          <w:lang w:val="es-CR"/>
        </w:rPr>
        <w:t>Laboratorio #4</w:t>
      </w:r>
      <w:r>
        <w:rPr>
          <w:b/>
          <w:bCs/>
          <w:lang w:val="es-CR"/>
        </w:rPr>
        <w:t>- 8%</w:t>
      </w:r>
    </w:p>
    <w:p w:rsidR="00815925" w:rsidRDefault="00815925" w14:paraId="42AE6838" w14:textId="11A7EFE4">
      <w:pPr>
        <w:rPr>
          <w:lang w:val="es-CR"/>
        </w:rPr>
      </w:pPr>
    </w:p>
    <w:p w:rsidRPr="00815925" w:rsidR="00815925" w:rsidRDefault="00815925" w14:paraId="1901F347" w14:textId="360BD5BD">
      <w:pPr>
        <w:rPr>
          <w:b/>
          <w:bCs/>
          <w:lang w:val="es-CR"/>
        </w:rPr>
      </w:pPr>
      <w:r w:rsidRPr="00815925">
        <w:rPr>
          <w:b/>
          <w:bCs/>
          <w:lang w:val="es-CR"/>
        </w:rPr>
        <w:t>Indicaciones:</w:t>
      </w:r>
    </w:p>
    <w:p w:rsidR="00815925" w:rsidRDefault="00815925" w14:paraId="29D813D1" w14:textId="54E1CA78">
      <w:pPr>
        <w:rPr>
          <w:lang w:val="es-CR"/>
        </w:rPr>
      </w:pPr>
      <w:r>
        <w:rPr>
          <w:lang w:val="es-CR"/>
        </w:rPr>
        <w:t>En los equipos designados al inicio del curso, desarrolle el siguiente laboratorio.</w:t>
      </w:r>
    </w:p>
    <w:p w:rsidRPr="00815925" w:rsidR="00D60A4C" w:rsidRDefault="00815925" w14:paraId="79D99283" w14:textId="3CAE22FB">
      <w:pPr>
        <w:rPr>
          <w:lang w:val="es-CR"/>
        </w:rPr>
      </w:pPr>
      <w:r w:rsidRPr="00815925">
        <w:rPr>
          <w:lang w:val="es-CR"/>
        </w:rPr>
        <w:t>La biblioteca necesita localizar libros por código y controlar cuántos ejemplares se pueden prestar. Construirá un árbol binario de búsqueda a partir de catalogo_libros.txt y procesará solicitudes de movimientos.txt. Los datos son ficticios y representan un caso de trabajo habitual en un catálogo.</w:t>
      </w:r>
    </w:p>
    <w:p w:rsidRPr="00815925" w:rsidR="00D60A4C" w:rsidRDefault="00815925" w14:paraId="2AD6A6D9" w14:textId="77777777">
      <w:pPr>
        <w:pStyle w:val="Ttulo1"/>
        <w:rPr>
          <w:lang w:val="es-CR"/>
        </w:rPr>
      </w:pPr>
      <w:r w:rsidRPr="00815925">
        <w:rPr>
          <w:lang w:val="es-CR"/>
        </w:rPr>
        <w:t>Objetivos y reglas del caso</w:t>
      </w:r>
    </w:p>
    <w:p w:rsidRPr="00815925" w:rsidR="00D60A4C" w:rsidRDefault="00815925" w14:paraId="07CBA508" w14:textId="77777777">
      <w:pPr>
        <w:rPr>
          <w:lang w:val="es-CR"/>
        </w:rPr>
      </w:pPr>
      <w:r w:rsidRPr="00815925">
        <w:rPr>
          <w:lang w:val="es-CR"/>
        </w:rPr>
        <w:t xml:space="preserve">Cada nodo representa un libro con código entero único, título y cantidad de ejemplares disponibles. Los códigos menores van a la izquierda y los mayores a la derecha. No se permiten códigos repetidos ni préstamos sin existencias. La devolución aumenta el inventario solo cuando el código está registrado. El recorrido </w:t>
      </w:r>
      <w:proofErr w:type="spellStart"/>
      <w:r w:rsidRPr="00815925">
        <w:rPr>
          <w:lang w:val="es-CR"/>
        </w:rPr>
        <w:t>inorden</w:t>
      </w:r>
      <w:proofErr w:type="spellEnd"/>
      <w:r w:rsidRPr="00815925">
        <w:rPr>
          <w:lang w:val="es-CR"/>
        </w:rPr>
        <w:t xml:space="preserve"> presenta los libros por código ascendente.</w:t>
      </w:r>
    </w:p>
    <w:p w:rsidRPr="00815925" w:rsidR="00D60A4C" w:rsidRDefault="00815925" w14:paraId="2A86E159" w14:textId="77777777">
      <w:pPr>
        <w:pStyle w:val="Ttulo1"/>
        <w:rPr>
          <w:lang w:val="es-CR"/>
        </w:rPr>
      </w:pPr>
      <w:r w:rsidRPr="00815925">
        <w:rPr>
          <w:lang w:val="es-CR"/>
        </w:rPr>
        <w:t xml:space="preserve">Paso </w:t>
      </w:r>
      <w:proofErr w:type="gramStart"/>
      <w:r w:rsidRPr="00815925">
        <w:rPr>
          <w:lang w:val="es-CR"/>
        </w:rPr>
        <w:t>0  Preparar</w:t>
      </w:r>
      <w:proofErr w:type="gramEnd"/>
      <w:r w:rsidRPr="00815925">
        <w:rPr>
          <w:lang w:val="es-CR"/>
        </w:rPr>
        <w:t xml:space="preserve"> y abrir los dos archivos</w:t>
      </w:r>
    </w:p>
    <w:p w:rsidRPr="00815925" w:rsidR="00D60A4C" w:rsidRDefault="00815925" w14:paraId="137FEB13" w14:textId="77777777">
      <w:pPr>
        <w:rPr>
          <w:lang w:val="es-CR"/>
        </w:rPr>
      </w:pPr>
      <w:r w:rsidRPr="00815925">
        <w:rPr>
          <w:lang w:val="es-CR"/>
        </w:rPr>
        <w:t>Este laboratorio requiere DOS archivos de entrada diferentes. Descargue catalogo_libros.txt y movimientos.txt junto con el Word. El programa abre catalogo_libros.txt para crear el árbol y, más adelante, abre movimientos.txt para ejecutar las solicitudes. No copie sus datos manualmente dentro de una lista de Python.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10"/>
        <w:gridCol w:w="4910"/>
      </w:tblGrid>
      <w:tr w:rsidRPr="00815925" w:rsidR="00D60A4C" w14:paraId="57E277C8" w14:textId="77777777">
        <w:trPr>
          <w:jc w:val="center"/>
        </w:trPr>
        <w:tc>
          <w:tcPr>
            <w:tcW w:w="4910" w:type="dxa"/>
          </w:tcPr>
          <w:p w:rsidR="00D60A4C" w:rsidRDefault="00815925" w14:paraId="2D6A0647" w14:textId="77777777">
            <w:proofErr w:type="spellStart"/>
            <w:r>
              <w:rPr>
                <w:sz w:val="18"/>
              </w:rPr>
              <w:t>Archivo</w:t>
            </w:r>
            <w:proofErr w:type="spellEnd"/>
            <w:r>
              <w:rPr>
                <w:sz w:val="18"/>
              </w:rPr>
              <w:t xml:space="preserve"> de entrada</w:t>
            </w:r>
          </w:p>
        </w:tc>
        <w:tc>
          <w:tcPr>
            <w:tcW w:w="4910" w:type="dxa"/>
          </w:tcPr>
          <w:p w:rsidRPr="00815925" w:rsidR="00D60A4C" w:rsidRDefault="00815925" w14:paraId="577FAB7B" w14:textId="77777777">
            <w:pPr>
              <w:rPr>
                <w:lang w:val="es-CR"/>
              </w:rPr>
            </w:pPr>
            <w:r w:rsidRPr="00815925">
              <w:rPr>
                <w:sz w:val="18"/>
                <w:lang w:val="es-CR"/>
              </w:rPr>
              <w:t>Contenido y uso en el programa</w:t>
            </w:r>
          </w:p>
        </w:tc>
      </w:tr>
      <w:tr w:rsidRPr="00815925" w:rsidR="00D60A4C" w14:paraId="559BED37" w14:textId="77777777">
        <w:trPr>
          <w:jc w:val="center"/>
        </w:trPr>
        <w:tc>
          <w:tcPr>
            <w:tcW w:w="4910" w:type="dxa"/>
          </w:tcPr>
          <w:p w:rsidR="00D60A4C" w:rsidRDefault="00815925" w14:paraId="261A154A" w14:textId="77777777">
            <w:r>
              <w:rPr>
                <w:sz w:val="18"/>
              </w:rPr>
              <w:t>catalogo_libros.txt</w:t>
            </w:r>
          </w:p>
        </w:tc>
        <w:tc>
          <w:tcPr>
            <w:tcW w:w="4910" w:type="dxa"/>
          </w:tcPr>
          <w:p w:rsidRPr="00815925" w:rsidR="00D60A4C" w:rsidRDefault="00815925" w14:paraId="51AF855C" w14:textId="77777777">
            <w:pPr>
              <w:rPr>
                <w:lang w:val="es-CR"/>
              </w:rPr>
            </w:pPr>
            <w:r w:rsidRPr="00815925">
              <w:rPr>
                <w:sz w:val="18"/>
                <w:lang w:val="es-CR"/>
              </w:rPr>
              <w:t xml:space="preserve">Una línea por libro: </w:t>
            </w:r>
            <w:proofErr w:type="spellStart"/>
            <w:r w:rsidRPr="00815925">
              <w:rPr>
                <w:sz w:val="18"/>
                <w:lang w:val="es-CR"/>
              </w:rPr>
              <w:t>código|título|ejemplares</w:t>
            </w:r>
            <w:proofErr w:type="spellEnd"/>
            <w:r w:rsidRPr="00815925">
              <w:rPr>
                <w:sz w:val="18"/>
                <w:lang w:val="es-CR"/>
              </w:rPr>
              <w:t xml:space="preserve">. </w:t>
            </w:r>
            <w:proofErr w:type="spellStart"/>
            <w:r w:rsidRPr="00815925">
              <w:rPr>
                <w:sz w:val="18"/>
                <w:lang w:val="es-CR"/>
              </w:rPr>
              <w:t>cargar_catalogo</w:t>
            </w:r>
            <w:proofErr w:type="spellEnd"/>
            <w:r w:rsidRPr="00815925">
              <w:rPr>
                <w:sz w:val="18"/>
                <w:lang w:val="es-CR"/>
              </w:rPr>
              <w:t xml:space="preserve"> lo lee con open en el paso 1 e inserta cada libro en el árbol.</w:t>
            </w:r>
          </w:p>
        </w:tc>
      </w:tr>
      <w:tr w:rsidRPr="00815925" w:rsidR="00D60A4C" w14:paraId="1A40E5DA" w14:textId="77777777">
        <w:trPr>
          <w:jc w:val="center"/>
        </w:trPr>
        <w:tc>
          <w:tcPr>
            <w:tcW w:w="4910" w:type="dxa"/>
          </w:tcPr>
          <w:p w:rsidR="00D60A4C" w:rsidRDefault="00815925" w14:paraId="59E84C2B" w14:textId="77777777">
            <w:r>
              <w:rPr>
                <w:sz w:val="18"/>
              </w:rPr>
              <w:t>movimientos.txt</w:t>
            </w:r>
          </w:p>
        </w:tc>
        <w:tc>
          <w:tcPr>
            <w:tcW w:w="4910" w:type="dxa"/>
          </w:tcPr>
          <w:p w:rsidRPr="00815925" w:rsidR="00D60A4C" w:rsidRDefault="00815925" w14:paraId="3FBEEAC2" w14:textId="77777777">
            <w:pPr>
              <w:rPr>
                <w:lang w:val="es-CR"/>
              </w:rPr>
            </w:pPr>
            <w:r w:rsidRPr="00815925">
              <w:rPr>
                <w:sz w:val="18"/>
                <w:lang w:val="es-CR"/>
              </w:rPr>
              <w:t xml:space="preserve">Una línea por solicitud: </w:t>
            </w:r>
            <w:proofErr w:type="spellStart"/>
            <w:r w:rsidRPr="00815925">
              <w:rPr>
                <w:sz w:val="18"/>
                <w:lang w:val="es-CR"/>
              </w:rPr>
              <w:t>código|PRESTAMO</w:t>
            </w:r>
            <w:proofErr w:type="spellEnd"/>
            <w:r w:rsidRPr="00815925">
              <w:rPr>
                <w:sz w:val="18"/>
                <w:lang w:val="es-CR"/>
              </w:rPr>
              <w:t xml:space="preserve"> o </w:t>
            </w:r>
            <w:proofErr w:type="spellStart"/>
            <w:r w:rsidRPr="00815925">
              <w:rPr>
                <w:sz w:val="18"/>
                <w:lang w:val="es-CR"/>
              </w:rPr>
              <w:t>código|DEVOLUCION</w:t>
            </w:r>
            <w:proofErr w:type="spellEnd"/>
            <w:r w:rsidRPr="00815925">
              <w:rPr>
                <w:sz w:val="18"/>
                <w:lang w:val="es-CR"/>
              </w:rPr>
              <w:t xml:space="preserve">. </w:t>
            </w:r>
            <w:proofErr w:type="spellStart"/>
            <w:r w:rsidRPr="00815925">
              <w:rPr>
                <w:sz w:val="18"/>
                <w:lang w:val="es-CR"/>
              </w:rPr>
              <w:t>procesar_movimientos</w:t>
            </w:r>
            <w:proofErr w:type="spellEnd"/>
            <w:r w:rsidRPr="00815925">
              <w:rPr>
                <w:sz w:val="18"/>
                <w:lang w:val="es-CR"/>
              </w:rPr>
              <w:t xml:space="preserve"> lo lee con open en el paso 7 y modifica el inventario del árbol.</w:t>
            </w:r>
          </w:p>
        </w:tc>
      </w:tr>
    </w:tbl>
    <w:p w:rsidRPr="00815925" w:rsidR="00D60A4C" w:rsidRDefault="00815925" w14:paraId="46BE99B6" w14:textId="77777777">
      <w:pPr>
        <w:rPr>
          <w:lang w:val="es-CR"/>
        </w:rPr>
      </w:pPr>
      <w:r w:rsidRPr="00815925">
        <w:rPr>
          <w:lang w:val="es-CR"/>
        </w:rPr>
        <w:t xml:space="preserve">En Visual Studio Code, seleccione Archivo &gt; Abrir carpeta y abra una carpeta de trabajo llamada </w:t>
      </w:r>
      <w:proofErr w:type="spellStart"/>
      <w:r w:rsidRPr="00815925">
        <w:rPr>
          <w:lang w:val="es-CR"/>
        </w:rPr>
        <w:t>biblioteca_arboles</w:t>
      </w:r>
      <w:proofErr w:type="spellEnd"/>
      <w:r w:rsidRPr="00815925">
        <w:rPr>
          <w:lang w:val="es-CR"/>
        </w:rPr>
        <w:t>. Guarde allí biblioteca.py, catalogo_libros.txt y movimientos.txt. Mantenga los tres archivos al mismo nivel; no coloque los .</w:t>
      </w:r>
      <w:proofErr w:type="spellStart"/>
      <w:r w:rsidRPr="00815925">
        <w:rPr>
          <w:lang w:val="es-CR"/>
        </w:rPr>
        <w:t>txt</w:t>
      </w:r>
      <w:proofErr w:type="spellEnd"/>
      <w:r w:rsidRPr="00815925">
        <w:rPr>
          <w:lang w:val="es-CR"/>
        </w:rPr>
        <w:t xml:space="preserve"> dentro de otra subcarpeta. Abra Terminal &gt; Nuevo terminal y ejecute </w:t>
      </w:r>
      <w:proofErr w:type="spellStart"/>
      <w:r w:rsidRPr="00815925">
        <w:rPr>
          <w:lang w:val="es-CR"/>
        </w:rPr>
        <w:t>python</w:t>
      </w:r>
      <w:proofErr w:type="spellEnd"/>
      <w:r w:rsidRPr="00815925">
        <w:rPr>
          <w:lang w:val="es-CR"/>
        </w:rPr>
        <w:t xml:space="preserve"> biblioteca.py (en algunos sistemas, python3 biblioteca.py).</w:t>
      </w:r>
    </w:p>
    <w:p w:rsidRPr="00815925" w:rsidR="00D60A4C" w:rsidRDefault="00815925" w14:paraId="191BB9D4" w14:textId="77777777">
      <w:pPr>
        <w:rPr>
          <w:lang w:val="es-CR"/>
        </w:rPr>
      </w:pPr>
      <w:r w:rsidRPr="00815925">
        <w:rPr>
          <w:lang w:val="es-CR"/>
        </w:rPr>
        <w:t>Al principio de biblioteca.py, ejecute esta comprobación para confirmar que la terminal puede abrir ambos archivos desde la carpeta de trabajo:</w:t>
      </w:r>
    </w:p>
    <w:p w:rsidR="00D60A4C" w:rsidRDefault="00815925" w14:paraId="57B4C445" w14:textId="77777777">
      <w:pPr>
        <w:spacing w:after="0"/>
        <w:ind w:left="288"/>
      </w:pPr>
      <w:r>
        <w:rPr>
          <w:rFonts w:ascii="Consolas" w:hAnsi="Consolas"/>
          <w:sz w:val="17"/>
        </w:rPr>
        <w:t xml:space="preserve">with </w:t>
      </w:r>
      <w:proofErr w:type="gramStart"/>
      <w:r>
        <w:rPr>
          <w:rFonts w:ascii="Consolas" w:hAnsi="Consolas"/>
          <w:sz w:val="17"/>
        </w:rPr>
        <w:t>open(</w:t>
      </w:r>
      <w:proofErr w:type="gramEnd"/>
      <w:r>
        <w:rPr>
          <w:rFonts w:ascii="Consolas" w:hAnsi="Consolas"/>
          <w:sz w:val="17"/>
        </w:rPr>
        <w:t>'catalogo_libros.txt', encoding='utf-8') as archivo:</w:t>
      </w:r>
    </w:p>
    <w:p w:rsidR="00D60A4C" w:rsidRDefault="00815925" w14:paraId="4CDA6521" w14:textId="77777777">
      <w:pPr>
        <w:spacing w:after="0"/>
        <w:ind w:left="288"/>
      </w:pPr>
      <w:r>
        <w:rPr>
          <w:rFonts w:ascii="Consolas" w:hAnsi="Consolas"/>
          <w:sz w:val="17"/>
        </w:rPr>
        <w:t xml:space="preserve">    print('Primer libro:', archivo.readline().strip())</w:t>
      </w:r>
    </w:p>
    <w:p w:rsidR="00D60A4C" w:rsidRDefault="00815925" w14:paraId="71668990" w14:textId="77777777">
      <w:pPr>
        <w:spacing w:after="0"/>
        <w:ind w:left="288"/>
      </w:pPr>
      <w:r>
        <w:rPr>
          <w:rFonts w:ascii="Consolas" w:hAnsi="Consolas"/>
          <w:sz w:val="17"/>
        </w:rPr>
        <w:t>with open('movimientos.txt', encoding='utf-8') as archivo:</w:t>
      </w:r>
    </w:p>
    <w:p w:rsidR="00D60A4C" w:rsidRDefault="00815925" w14:paraId="05B84CB5" w14:textId="77777777">
      <w:pPr>
        <w:spacing w:after="0"/>
        <w:ind w:left="288"/>
      </w:pPr>
      <w:r>
        <w:rPr>
          <w:rFonts w:ascii="Consolas" w:hAnsi="Consolas"/>
          <w:sz w:val="17"/>
        </w:rPr>
        <w:t xml:space="preserve">    print('Primer movimiento:', archivo.readline().strip())</w:t>
      </w:r>
    </w:p>
    <w:p w:rsidR="00D60A4C" w:rsidRDefault="00D60A4C" w14:paraId="0A6364BE" w14:textId="77777777"/>
    <w:p w:rsidRPr="00815925" w:rsidR="00D60A4C" w:rsidRDefault="00815925" w14:paraId="221C8E37" w14:textId="77777777">
      <w:pPr>
        <w:rPr>
          <w:lang w:val="es-CR"/>
        </w:rPr>
      </w:pPr>
      <w:r w:rsidRPr="00815925">
        <w:rPr>
          <w:lang w:val="es-CR"/>
        </w:rPr>
        <w:t xml:space="preserve">Salidas esperadas: Primer libro: 410|Programación en Python|3; Primer movimiento: 330|PRESTAMO. Si aparece </w:t>
      </w:r>
      <w:proofErr w:type="spellStart"/>
      <w:r w:rsidRPr="00815925">
        <w:rPr>
          <w:lang w:val="es-CR"/>
        </w:rPr>
        <w:t>FileNotFoundError</w:t>
      </w:r>
      <w:proofErr w:type="spellEnd"/>
      <w:r w:rsidRPr="00815925">
        <w:rPr>
          <w:lang w:val="es-CR"/>
        </w:rPr>
        <w:t>, compruebe en el Explorador de VS Code que ambos .</w:t>
      </w:r>
      <w:proofErr w:type="spellStart"/>
      <w:r w:rsidRPr="00815925">
        <w:rPr>
          <w:lang w:val="es-CR"/>
        </w:rPr>
        <w:t>txt</w:t>
      </w:r>
      <w:proofErr w:type="spellEnd"/>
      <w:r w:rsidRPr="00815925">
        <w:rPr>
          <w:lang w:val="es-CR"/>
        </w:rPr>
        <w:t xml:space="preserve"> están junto a biblioteca.py y ejecute el programa desde la terminal abierta en esa carpeta.</w:t>
      </w:r>
    </w:p>
    <w:p w:rsidRPr="00815925" w:rsidR="00D60A4C" w:rsidRDefault="00815925" w14:paraId="3C888881" w14:textId="77777777">
      <w:pPr>
        <w:rPr>
          <w:lang w:val="es-CR"/>
        </w:rPr>
      </w:pPr>
      <w:r w:rsidRPr="00815925">
        <w:rPr>
          <w:lang w:val="es-CR"/>
        </w:rPr>
        <w:br w:type="page"/>
      </w:r>
    </w:p>
    <w:p w:rsidR="00D60A4C" w:rsidRDefault="00815925" w14:paraId="5CE9A35D" w14:textId="77777777">
      <w:pPr>
        <w:pStyle w:val="Ttulo1"/>
      </w:pPr>
      <w:r>
        <w:lastRenderedPageBreak/>
        <w:t xml:space="preserve">Datos </w:t>
      </w:r>
      <w:proofErr w:type="spellStart"/>
      <w:r>
        <w:t>iniciales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73"/>
        <w:gridCol w:w="3273"/>
        <w:gridCol w:w="3273"/>
      </w:tblGrid>
      <w:tr w:rsidR="00D60A4C" w14:paraId="6758F116" w14:textId="77777777">
        <w:trPr>
          <w:jc w:val="center"/>
        </w:trPr>
        <w:tc>
          <w:tcPr>
            <w:tcW w:w="3273" w:type="dxa"/>
          </w:tcPr>
          <w:p w:rsidR="00D60A4C" w:rsidRDefault="00815925" w14:paraId="0A2D1336" w14:textId="77777777">
            <w:r>
              <w:rPr>
                <w:sz w:val="18"/>
              </w:rPr>
              <w:t>Código</w:t>
            </w:r>
          </w:p>
        </w:tc>
        <w:tc>
          <w:tcPr>
            <w:tcW w:w="3273" w:type="dxa"/>
          </w:tcPr>
          <w:p w:rsidR="00D60A4C" w:rsidRDefault="00815925" w14:paraId="7E46ABB8" w14:textId="77777777">
            <w:r>
              <w:rPr>
                <w:sz w:val="18"/>
              </w:rPr>
              <w:t>Título</w:t>
            </w:r>
          </w:p>
        </w:tc>
        <w:tc>
          <w:tcPr>
            <w:tcW w:w="3273" w:type="dxa"/>
          </w:tcPr>
          <w:p w:rsidR="00D60A4C" w:rsidRDefault="00815925" w14:paraId="7836BF61" w14:textId="77777777">
            <w:r>
              <w:rPr>
                <w:sz w:val="18"/>
              </w:rPr>
              <w:t>Disponibles</w:t>
            </w:r>
          </w:p>
        </w:tc>
      </w:tr>
      <w:tr w:rsidR="00D60A4C" w14:paraId="43EF471B" w14:textId="77777777">
        <w:trPr>
          <w:jc w:val="center"/>
        </w:trPr>
        <w:tc>
          <w:tcPr>
            <w:tcW w:w="3273" w:type="dxa"/>
          </w:tcPr>
          <w:p w:rsidR="00D60A4C" w:rsidRDefault="00815925" w14:paraId="5A25B4C7" w14:textId="77777777">
            <w:r>
              <w:rPr>
                <w:sz w:val="18"/>
              </w:rPr>
              <w:t>410</w:t>
            </w:r>
          </w:p>
        </w:tc>
        <w:tc>
          <w:tcPr>
            <w:tcW w:w="3273" w:type="dxa"/>
          </w:tcPr>
          <w:p w:rsidR="00D60A4C" w:rsidRDefault="00815925" w14:paraId="739523AF" w14:textId="77777777">
            <w:r>
              <w:rPr>
                <w:sz w:val="18"/>
              </w:rPr>
              <w:t>Programación en Python</w:t>
            </w:r>
          </w:p>
        </w:tc>
        <w:tc>
          <w:tcPr>
            <w:tcW w:w="3273" w:type="dxa"/>
          </w:tcPr>
          <w:p w:rsidR="00D60A4C" w:rsidRDefault="00815925" w14:paraId="3B86F845" w14:textId="77777777">
            <w:r>
              <w:rPr>
                <w:sz w:val="18"/>
              </w:rPr>
              <w:t>3</w:t>
            </w:r>
          </w:p>
        </w:tc>
      </w:tr>
      <w:tr w:rsidR="00D60A4C" w14:paraId="0EEFFB40" w14:textId="77777777">
        <w:trPr>
          <w:jc w:val="center"/>
        </w:trPr>
        <w:tc>
          <w:tcPr>
            <w:tcW w:w="3273" w:type="dxa"/>
          </w:tcPr>
          <w:p w:rsidR="00D60A4C" w:rsidRDefault="00815925" w14:paraId="4D87C10E" w14:textId="77777777">
            <w:r>
              <w:rPr>
                <w:sz w:val="18"/>
              </w:rPr>
              <w:t>260</w:t>
            </w:r>
          </w:p>
        </w:tc>
        <w:tc>
          <w:tcPr>
            <w:tcW w:w="3273" w:type="dxa"/>
          </w:tcPr>
          <w:p w:rsidR="00D60A4C" w:rsidRDefault="00815925" w14:paraId="6C0625A7" w14:textId="77777777">
            <w:r>
              <w:rPr>
                <w:sz w:val="18"/>
              </w:rPr>
              <w:t>Algoritmos y estructuras</w:t>
            </w:r>
          </w:p>
        </w:tc>
        <w:tc>
          <w:tcPr>
            <w:tcW w:w="3273" w:type="dxa"/>
          </w:tcPr>
          <w:p w:rsidR="00D60A4C" w:rsidRDefault="00815925" w14:paraId="42DF6344" w14:textId="77777777">
            <w:r>
              <w:rPr>
                <w:sz w:val="18"/>
              </w:rPr>
              <w:t>2</w:t>
            </w:r>
          </w:p>
        </w:tc>
      </w:tr>
      <w:tr w:rsidR="00D60A4C" w14:paraId="34FDD32F" w14:textId="77777777">
        <w:trPr>
          <w:jc w:val="center"/>
        </w:trPr>
        <w:tc>
          <w:tcPr>
            <w:tcW w:w="3273" w:type="dxa"/>
          </w:tcPr>
          <w:p w:rsidR="00D60A4C" w:rsidRDefault="00815925" w14:paraId="27868E08" w14:textId="77777777">
            <w:r>
              <w:rPr>
                <w:sz w:val="18"/>
              </w:rPr>
              <w:t>580</w:t>
            </w:r>
          </w:p>
        </w:tc>
        <w:tc>
          <w:tcPr>
            <w:tcW w:w="3273" w:type="dxa"/>
          </w:tcPr>
          <w:p w:rsidR="00D60A4C" w:rsidRDefault="00815925" w14:paraId="7003A331" w14:textId="77777777">
            <w:r>
              <w:rPr>
                <w:sz w:val="18"/>
              </w:rPr>
              <w:t>Bases de datos</w:t>
            </w:r>
          </w:p>
        </w:tc>
        <w:tc>
          <w:tcPr>
            <w:tcW w:w="3273" w:type="dxa"/>
          </w:tcPr>
          <w:p w:rsidR="00D60A4C" w:rsidRDefault="00815925" w14:paraId="56988A48" w14:textId="77777777">
            <w:r>
              <w:rPr>
                <w:sz w:val="18"/>
              </w:rPr>
              <w:t>1</w:t>
            </w:r>
          </w:p>
        </w:tc>
      </w:tr>
      <w:tr w:rsidR="00D60A4C" w14:paraId="34209DD3" w14:textId="77777777">
        <w:trPr>
          <w:jc w:val="center"/>
        </w:trPr>
        <w:tc>
          <w:tcPr>
            <w:tcW w:w="3273" w:type="dxa"/>
          </w:tcPr>
          <w:p w:rsidR="00D60A4C" w:rsidRDefault="00815925" w14:paraId="089B828D" w14:textId="77777777">
            <w:r>
              <w:rPr>
                <w:sz w:val="18"/>
              </w:rPr>
              <w:t>190</w:t>
            </w:r>
          </w:p>
        </w:tc>
        <w:tc>
          <w:tcPr>
            <w:tcW w:w="3273" w:type="dxa"/>
          </w:tcPr>
          <w:p w:rsidR="00D60A4C" w:rsidRDefault="00815925" w14:paraId="50EC11D8" w14:textId="77777777">
            <w:r>
              <w:rPr>
                <w:sz w:val="18"/>
              </w:rPr>
              <w:t>Matemática discreta</w:t>
            </w:r>
          </w:p>
        </w:tc>
        <w:tc>
          <w:tcPr>
            <w:tcW w:w="3273" w:type="dxa"/>
          </w:tcPr>
          <w:p w:rsidR="00D60A4C" w:rsidRDefault="00815925" w14:paraId="0B757545" w14:textId="77777777">
            <w:r>
              <w:rPr>
                <w:sz w:val="18"/>
              </w:rPr>
              <w:t>4</w:t>
            </w:r>
          </w:p>
        </w:tc>
      </w:tr>
      <w:tr w:rsidR="00D60A4C" w14:paraId="57386E36" w14:textId="77777777">
        <w:trPr>
          <w:jc w:val="center"/>
        </w:trPr>
        <w:tc>
          <w:tcPr>
            <w:tcW w:w="3273" w:type="dxa"/>
          </w:tcPr>
          <w:p w:rsidR="00D60A4C" w:rsidRDefault="00815925" w14:paraId="6253859C" w14:textId="77777777">
            <w:r>
              <w:rPr>
                <w:sz w:val="18"/>
              </w:rPr>
              <w:t>330</w:t>
            </w:r>
          </w:p>
        </w:tc>
        <w:tc>
          <w:tcPr>
            <w:tcW w:w="3273" w:type="dxa"/>
          </w:tcPr>
          <w:p w:rsidR="00D60A4C" w:rsidRDefault="00815925" w14:paraId="3939A955" w14:textId="77777777">
            <w:r>
              <w:rPr>
                <w:sz w:val="18"/>
              </w:rPr>
              <w:t>Análisis de datos</w:t>
            </w:r>
          </w:p>
        </w:tc>
        <w:tc>
          <w:tcPr>
            <w:tcW w:w="3273" w:type="dxa"/>
          </w:tcPr>
          <w:p w:rsidR="00D60A4C" w:rsidRDefault="00815925" w14:paraId="7421FECA" w14:textId="77777777">
            <w:r>
              <w:rPr>
                <w:sz w:val="18"/>
              </w:rPr>
              <w:t>2</w:t>
            </w:r>
          </w:p>
        </w:tc>
      </w:tr>
      <w:tr w:rsidR="00D60A4C" w14:paraId="406A25B7" w14:textId="77777777">
        <w:trPr>
          <w:jc w:val="center"/>
        </w:trPr>
        <w:tc>
          <w:tcPr>
            <w:tcW w:w="3273" w:type="dxa"/>
          </w:tcPr>
          <w:p w:rsidR="00D60A4C" w:rsidRDefault="00815925" w14:paraId="2AE8FDF0" w14:textId="77777777">
            <w:r>
              <w:rPr>
                <w:sz w:val="18"/>
              </w:rPr>
              <w:t>490</w:t>
            </w:r>
          </w:p>
        </w:tc>
        <w:tc>
          <w:tcPr>
            <w:tcW w:w="3273" w:type="dxa"/>
          </w:tcPr>
          <w:p w:rsidR="00D60A4C" w:rsidRDefault="00815925" w14:paraId="47629E61" w14:textId="77777777">
            <w:r>
              <w:rPr>
                <w:sz w:val="18"/>
              </w:rPr>
              <w:t>Redes de computadoras</w:t>
            </w:r>
          </w:p>
        </w:tc>
        <w:tc>
          <w:tcPr>
            <w:tcW w:w="3273" w:type="dxa"/>
          </w:tcPr>
          <w:p w:rsidR="00D60A4C" w:rsidRDefault="00815925" w14:paraId="2D62BFF0" w14:textId="77777777">
            <w:r>
              <w:rPr>
                <w:sz w:val="18"/>
              </w:rPr>
              <w:t>3</w:t>
            </w:r>
          </w:p>
        </w:tc>
      </w:tr>
      <w:tr w:rsidR="00D60A4C" w14:paraId="2C56EA03" w14:textId="77777777">
        <w:trPr>
          <w:jc w:val="center"/>
        </w:trPr>
        <w:tc>
          <w:tcPr>
            <w:tcW w:w="3273" w:type="dxa"/>
          </w:tcPr>
          <w:p w:rsidR="00D60A4C" w:rsidRDefault="00815925" w14:paraId="4335BAEB" w14:textId="77777777">
            <w:r>
              <w:rPr>
                <w:sz w:val="18"/>
              </w:rPr>
              <w:t>670</w:t>
            </w:r>
          </w:p>
        </w:tc>
        <w:tc>
          <w:tcPr>
            <w:tcW w:w="3273" w:type="dxa"/>
          </w:tcPr>
          <w:p w:rsidR="00D60A4C" w:rsidRDefault="00815925" w14:paraId="7F509040" w14:textId="77777777">
            <w:r>
              <w:rPr>
                <w:sz w:val="18"/>
              </w:rPr>
              <w:t>Inteligencia artificial</w:t>
            </w:r>
          </w:p>
        </w:tc>
        <w:tc>
          <w:tcPr>
            <w:tcW w:w="3273" w:type="dxa"/>
          </w:tcPr>
          <w:p w:rsidR="00D60A4C" w:rsidRDefault="00815925" w14:paraId="50BAE102" w14:textId="77777777">
            <w:r>
              <w:rPr>
                <w:sz w:val="18"/>
              </w:rPr>
              <w:t>1</w:t>
            </w:r>
          </w:p>
        </w:tc>
      </w:tr>
    </w:tbl>
    <w:p w:rsidRPr="00815925" w:rsidR="00D60A4C" w:rsidRDefault="00815925" w14:paraId="1D5C383A" w14:textId="77777777">
      <w:pPr>
        <w:rPr>
          <w:lang w:val="es-CR"/>
        </w:rPr>
      </w:pPr>
      <w:r w:rsidRPr="00815925">
        <w:rPr>
          <w:lang w:val="es-CR"/>
        </w:rPr>
        <w:t xml:space="preserve">Los registros están en catalogo_libros.txt, en el orden de la tabla. El segundo archivo, movimientos.txt, contiene solicitudes posteriores. Ambos deben estar junto a biblioteca.py dentro de la carpeta abierta en Visual Studio Code. Formato del catálogo: </w:t>
      </w:r>
      <w:proofErr w:type="spellStart"/>
      <w:r w:rsidRPr="00815925">
        <w:rPr>
          <w:lang w:val="es-CR"/>
        </w:rPr>
        <w:t>código|título|disponibles</w:t>
      </w:r>
      <w:proofErr w:type="spellEnd"/>
      <w:r w:rsidRPr="00815925">
        <w:rPr>
          <w:lang w:val="es-CR"/>
        </w:rPr>
        <w:t xml:space="preserve">. Antes de programar, dibuje el árbol y escriba sus códigos en </w:t>
      </w:r>
      <w:proofErr w:type="spellStart"/>
      <w:r w:rsidRPr="00815925">
        <w:rPr>
          <w:lang w:val="es-CR"/>
        </w:rPr>
        <w:t>inorden</w:t>
      </w:r>
      <w:proofErr w:type="spellEnd"/>
      <w:r w:rsidRPr="00815925">
        <w:rPr>
          <w:lang w:val="es-CR"/>
        </w:rPr>
        <w:t>:</w:t>
      </w:r>
    </w:p>
    <w:p w:rsidRPr="00815925" w:rsidR="00D60A4C" w:rsidRDefault="00815925" w14:paraId="75E5D951" w14:textId="69EC977C">
      <w:pPr>
        <w:rPr>
          <w:lang w:val="es-CR"/>
        </w:rPr>
      </w:pPr>
      <w:r w:rsidRPr="6AF0DF0F" w:rsidR="363E6FD7">
        <w:rPr>
          <w:lang w:val="es-CR"/>
        </w:rPr>
        <w:t>Árbol</w:t>
      </w:r>
      <w:r w:rsidRPr="6AF0DF0F" w:rsidR="102ACDF2">
        <w:rPr>
          <w:lang w:val="es-CR"/>
        </w:rPr>
        <w:t>:</w:t>
      </w:r>
    </w:p>
    <w:p w:rsidRPr="00815925" w:rsidR="00D60A4C" w:rsidRDefault="00815925" w14:paraId="557BC8F6" w14:textId="41F4E06C">
      <w:pPr/>
      <w:r w:rsidRPr="6AF0DF0F" w:rsidR="363E6FD7">
        <w:rPr>
          <w:lang w:val="es-CR"/>
        </w:rPr>
        <w:t>Inorden</w:t>
      </w:r>
      <w:r w:rsidRPr="6AF0DF0F" w:rsidR="363E6FD7">
        <w:rPr>
          <w:lang w:val="es-CR"/>
        </w:rPr>
        <w:t xml:space="preserve"> previsto: </w:t>
      </w:r>
    </w:p>
    <w:p w:rsidR="4B384C88" w:rsidP="6AF0DF0F" w:rsidRDefault="4B384C88" w14:paraId="2CF5ECEB" w14:textId="0DA82450">
      <w:pPr>
        <w:pStyle w:val="Normal"/>
      </w:pPr>
      <w:r w:rsidR="4B384C88">
        <w:drawing>
          <wp:inline wp14:editId="1FA09586" wp14:anchorId="35FA5F39">
            <wp:extent cx="3848434" cy="2362405"/>
            <wp:effectExtent l="0" t="0" r="0" b="0"/>
            <wp:docPr id="325418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418041" name="Picture 325418041"/>
                    <pic:cNvPicPr/>
                  </pic:nvPicPr>
                  <pic:blipFill>
                    <a:blip xmlns:r="http://schemas.openxmlformats.org/officeDocument/2006/relationships" r:embed="rId1704220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434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15925" w:rsidR="00D60A4C" w:rsidRDefault="00815925" w14:paraId="08D957F1" w14:textId="77777777">
      <w:pPr>
        <w:pStyle w:val="Ttulo1"/>
        <w:rPr>
          <w:lang w:val="es-CR"/>
        </w:rPr>
      </w:pPr>
      <w:r w:rsidRPr="00815925">
        <w:rPr>
          <w:lang w:val="es-CR"/>
        </w:rPr>
        <w:t xml:space="preserve">Paso </w:t>
      </w:r>
      <w:proofErr w:type="gramStart"/>
      <w:r w:rsidRPr="00815925">
        <w:rPr>
          <w:lang w:val="es-CR"/>
        </w:rPr>
        <w:t>1  Definir</w:t>
      </w:r>
      <w:proofErr w:type="gramEnd"/>
      <w:r w:rsidRPr="00815925">
        <w:rPr>
          <w:lang w:val="es-CR"/>
        </w:rPr>
        <w:t xml:space="preserve"> el nodo y construir el índice</w:t>
      </w:r>
    </w:p>
    <w:p w:rsidRPr="00815925" w:rsidR="00D60A4C" w:rsidRDefault="00815925" w14:paraId="150F7279" w14:textId="77777777">
      <w:pPr>
        <w:rPr>
          <w:lang w:val="es-CR"/>
        </w:rPr>
      </w:pPr>
      <w:r w:rsidRPr="00815925">
        <w:rPr>
          <w:lang w:val="es-CR"/>
        </w:rPr>
        <w:t xml:space="preserve">Ejecute el siguiente código. La función </w:t>
      </w:r>
      <w:proofErr w:type="spellStart"/>
      <w:r w:rsidRPr="00815925">
        <w:rPr>
          <w:lang w:val="es-CR"/>
        </w:rPr>
        <w:t>cargar_catalogo</w:t>
      </w:r>
      <w:proofErr w:type="spellEnd"/>
      <w:r w:rsidRPr="00815925">
        <w:rPr>
          <w:lang w:val="es-CR"/>
        </w:rPr>
        <w:t xml:space="preserve"> abre catalogo_libros.txt, separa cada línea por |, convierte código y existencias a enteros e inserta el libro en el árbol. insertar rechaza códigos duplicados mediante un error explícito.</w:t>
      </w:r>
    </w:p>
    <w:p w:rsidRPr="00815925" w:rsidR="00D60A4C" w:rsidRDefault="00815925" w14:paraId="0CA74F19" w14:textId="77777777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class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NodoLibro</w:t>
      </w:r>
      <w:proofErr w:type="spellEnd"/>
      <w:r w:rsidRPr="00815925">
        <w:rPr>
          <w:rFonts w:ascii="Consolas" w:hAnsi="Consolas"/>
          <w:sz w:val="17"/>
          <w:lang w:val="es-CR"/>
        </w:rPr>
        <w:t>:</w:t>
      </w:r>
    </w:p>
    <w:p w:rsidRPr="00815925" w:rsidR="00D60A4C" w:rsidRDefault="00815925" w14:paraId="09921BF8" w14:textId="77777777">
      <w:pPr>
        <w:spacing w:after="0"/>
        <w:ind w:left="288"/>
        <w:rPr>
          <w:lang w:val="es-CR"/>
        </w:rPr>
      </w:pPr>
      <w:r w:rsidRPr="55CA72F2" w:rsidR="3110A2C9">
        <w:rPr>
          <w:rFonts w:ascii="Consolas" w:hAnsi="Consolas"/>
          <w:sz w:val="17"/>
          <w:szCs w:val="17"/>
          <w:lang w:val="es-CR"/>
        </w:rPr>
        <w:t xml:space="preserve">    </w:t>
      </w:r>
      <w:r w:rsidRPr="55CA72F2" w:rsidR="3110A2C9">
        <w:rPr>
          <w:rFonts w:ascii="Consolas" w:hAnsi="Consolas"/>
          <w:sz w:val="17"/>
          <w:szCs w:val="17"/>
          <w:lang w:val="es-CR"/>
        </w:rPr>
        <w:t>def</w:t>
      </w:r>
      <w:r w:rsidRPr="55CA72F2" w:rsidR="3110A2C9">
        <w:rPr>
          <w:rFonts w:ascii="Consolas" w:hAnsi="Consolas"/>
          <w:sz w:val="17"/>
          <w:szCs w:val="17"/>
          <w:lang w:val="es-CR"/>
        </w:rPr>
        <w:t xml:space="preserve"> __</w:t>
      </w:r>
      <w:r w:rsidRPr="55CA72F2" w:rsidR="3110A2C9">
        <w:rPr>
          <w:rFonts w:ascii="Consolas" w:hAnsi="Consolas"/>
          <w:sz w:val="17"/>
          <w:szCs w:val="17"/>
          <w:lang w:val="es-CR"/>
        </w:rPr>
        <w:t>init</w:t>
      </w:r>
      <w:r w:rsidRPr="55CA72F2" w:rsidR="3110A2C9">
        <w:rPr>
          <w:rFonts w:ascii="Consolas" w:hAnsi="Consolas"/>
          <w:sz w:val="17"/>
          <w:szCs w:val="17"/>
          <w:lang w:val="es-CR"/>
        </w:rPr>
        <w:t>_</w:t>
      </w:r>
      <w:r w:rsidRPr="55CA72F2" w:rsidR="3110A2C9">
        <w:rPr>
          <w:rFonts w:ascii="Consolas" w:hAnsi="Consolas"/>
          <w:sz w:val="17"/>
          <w:szCs w:val="17"/>
          <w:lang w:val="es-CR"/>
        </w:rPr>
        <w:t>_(</w:t>
      </w:r>
      <w:r w:rsidRPr="55CA72F2" w:rsidR="3110A2C9">
        <w:rPr>
          <w:rFonts w:ascii="Consolas" w:hAnsi="Consolas"/>
          <w:sz w:val="17"/>
          <w:szCs w:val="17"/>
          <w:lang w:val="es-CR"/>
        </w:rPr>
        <w:t>self</w:t>
      </w:r>
      <w:r w:rsidRPr="55CA72F2" w:rsidR="3110A2C9">
        <w:rPr>
          <w:rFonts w:ascii="Consolas" w:hAnsi="Consolas"/>
          <w:sz w:val="17"/>
          <w:szCs w:val="17"/>
          <w:lang w:val="es-CR"/>
        </w:rPr>
        <w:t xml:space="preserve">, </w:t>
      </w:r>
      <w:r w:rsidRPr="55CA72F2" w:rsidR="3110A2C9">
        <w:rPr>
          <w:rFonts w:ascii="Consolas" w:hAnsi="Consolas"/>
          <w:sz w:val="17"/>
          <w:szCs w:val="17"/>
          <w:lang w:val="es-CR"/>
        </w:rPr>
        <w:t>codigo</w:t>
      </w:r>
      <w:r w:rsidRPr="55CA72F2" w:rsidR="3110A2C9">
        <w:rPr>
          <w:rFonts w:ascii="Consolas" w:hAnsi="Consolas"/>
          <w:sz w:val="17"/>
          <w:szCs w:val="17"/>
          <w:lang w:val="es-CR"/>
        </w:rPr>
        <w:t>, titulo, disponibles):</w:t>
      </w:r>
    </w:p>
    <w:p w:rsidRPr="00815925" w:rsidR="00D60A4C" w:rsidRDefault="00815925" w14:paraId="4547C12D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self.codigo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 =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</w:p>
    <w:p w:rsidRPr="00815925" w:rsidR="00D60A4C" w:rsidRDefault="00815925" w14:paraId="6CCAAB25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self.titulo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 = titulo</w:t>
      </w:r>
    </w:p>
    <w:p w:rsidRPr="00815925" w:rsidR="00D60A4C" w:rsidRDefault="00815925" w14:paraId="36149571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self.disponibles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 = disponibles</w:t>
      </w:r>
    </w:p>
    <w:p w:rsidRPr="00815925" w:rsidR="00D60A4C" w:rsidRDefault="00815925" w14:paraId="4EB5D236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self.izquierdo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 = </w:t>
      </w:r>
      <w:proofErr w:type="spellStart"/>
      <w:r w:rsidRPr="00815925">
        <w:rPr>
          <w:rFonts w:ascii="Consolas" w:hAnsi="Consolas"/>
          <w:sz w:val="17"/>
          <w:lang w:val="es-CR"/>
        </w:rPr>
        <w:t>None</w:t>
      </w:r>
      <w:proofErr w:type="spellEnd"/>
    </w:p>
    <w:p w:rsidRPr="00815925" w:rsidR="00D60A4C" w:rsidRDefault="00815925" w14:paraId="304E4A5E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self.derecho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 = </w:t>
      </w:r>
      <w:proofErr w:type="spellStart"/>
      <w:r w:rsidRPr="00815925">
        <w:rPr>
          <w:rFonts w:ascii="Consolas" w:hAnsi="Consolas"/>
          <w:sz w:val="17"/>
          <w:lang w:val="es-CR"/>
        </w:rPr>
        <w:t>None</w:t>
      </w:r>
      <w:proofErr w:type="spellEnd"/>
    </w:p>
    <w:p w:rsidRPr="00815925" w:rsidR="00D60A4C" w:rsidRDefault="00815925" w14:paraId="4687CF71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</w:t>
      </w:r>
    </w:p>
    <w:p w:rsidRPr="00815925" w:rsidR="00D60A4C" w:rsidRDefault="00815925" w14:paraId="632DECFA" w14:textId="77777777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def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gramStart"/>
      <w:r w:rsidRPr="00815925">
        <w:rPr>
          <w:rFonts w:ascii="Consolas" w:hAnsi="Consolas"/>
          <w:sz w:val="17"/>
          <w:lang w:val="es-CR"/>
        </w:rPr>
        <w:t>insertar(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, titulo, disponibles):</w:t>
      </w:r>
    </w:p>
    <w:p w:rsidRPr="00815925" w:rsidR="00D60A4C" w:rsidRDefault="00815925" w14:paraId="73E9253C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is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None</w:t>
      </w:r>
      <w:proofErr w:type="spellEnd"/>
      <w:r w:rsidRPr="00815925">
        <w:rPr>
          <w:rFonts w:ascii="Consolas" w:hAnsi="Consolas"/>
          <w:sz w:val="17"/>
          <w:lang w:val="es-CR"/>
        </w:rPr>
        <w:t>:</w:t>
      </w:r>
    </w:p>
    <w:p w:rsidRPr="00815925" w:rsidR="00D60A4C" w:rsidRDefault="00815925" w14:paraId="524656A6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NodoLibro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, titulo, disponibles)</w:t>
      </w:r>
    </w:p>
    <w:p w:rsidRPr="00815925" w:rsidR="00D60A4C" w:rsidRDefault="00815925" w14:paraId="6F76EEDA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&lt;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raiz.codigo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>:</w:t>
      </w:r>
    </w:p>
    <w:p w:rsidRPr="00815925" w:rsidR="00D60A4C" w:rsidRDefault="00815925" w14:paraId="40B60526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raiz.izquierdo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 = </w:t>
      </w:r>
      <w:proofErr w:type="gramStart"/>
      <w:r w:rsidRPr="00815925">
        <w:rPr>
          <w:rFonts w:ascii="Consolas" w:hAnsi="Consolas"/>
          <w:sz w:val="17"/>
          <w:lang w:val="es-CR"/>
        </w:rPr>
        <w:t>insertar(</w:t>
      </w:r>
      <w:proofErr w:type="spellStart"/>
      <w:r w:rsidRPr="00815925">
        <w:rPr>
          <w:rFonts w:ascii="Consolas" w:hAnsi="Consolas"/>
          <w:sz w:val="17"/>
          <w:lang w:val="es-CR"/>
        </w:rPr>
        <w:t>raiz.izquierdo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, titulo, disponibles)</w:t>
      </w:r>
    </w:p>
    <w:p w:rsidRPr="00815925" w:rsidR="00D60A4C" w:rsidRDefault="00815925" w14:paraId="21F068A2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elif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&gt;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raiz.codigo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>:</w:t>
      </w:r>
    </w:p>
    <w:p w:rsidRPr="00815925" w:rsidR="00D60A4C" w:rsidRDefault="00815925" w14:paraId="1EEAE2EC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raiz.derecho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 = </w:t>
      </w:r>
      <w:proofErr w:type="gramStart"/>
      <w:r w:rsidRPr="00815925">
        <w:rPr>
          <w:rFonts w:ascii="Consolas" w:hAnsi="Consolas"/>
          <w:sz w:val="17"/>
          <w:lang w:val="es-CR"/>
        </w:rPr>
        <w:t>insertar(</w:t>
      </w:r>
      <w:proofErr w:type="spellStart"/>
      <w:r w:rsidRPr="00815925">
        <w:rPr>
          <w:rFonts w:ascii="Consolas" w:hAnsi="Consolas"/>
          <w:sz w:val="17"/>
          <w:lang w:val="es-CR"/>
        </w:rPr>
        <w:t>raiz.derecho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, titulo, disponibles)</w:t>
      </w:r>
    </w:p>
    <w:p w:rsidR="00D60A4C" w:rsidRDefault="00815925" w14:paraId="341049EF" w14:textId="77777777">
      <w:pPr>
        <w:spacing w:after="0"/>
        <w:ind w:left="288"/>
      </w:pPr>
      <w:r w:rsidRPr="00815925">
        <w:rPr>
          <w:rFonts w:ascii="Consolas" w:hAnsi="Consolas"/>
          <w:sz w:val="17"/>
          <w:lang w:val="es-CR"/>
        </w:rPr>
        <w:t xml:space="preserve">    </w:t>
      </w:r>
      <w:r>
        <w:rPr>
          <w:rFonts w:ascii="Consolas" w:hAnsi="Consolas"/>
          <w:sz w:val="17"/>
        </w:rPr>
        <w:t>else:</w:t>
      </w:r>
    </w:p>
    <w:p w:rsidR="00D60A4C" w:rsidRDefault="00815925" w14:paraId="6FF11343" w14:textId="77777777">
      <w:pPr>
        <w:spacing w:after="0"/>
        <w:ind w:left="288"/>
      </w:pPr>
      <w:r>
        <w:rPr>
          <w:rFonts w:ascii="Consolas" w:hAnsi="Consolas"/>
          <w:sz w:val="17"/>
        </w:rPr>
        <w:t xml:space="preserve">        raise ValueError(f'Código duplicado: {codigo}')</w:t>
      </w:r>
    </w:p>
    <w:p w:rsidR="00D60A4C" w:rsidRDefault="00815925" w14:paraId="0E7CEF73" w14:textId="77777777">
      <w:pPr>
        <w:spacing w:after="0"/>
        <w:ind w:left="288"/>
      </w:pPr>
      <w:r>
        <w:rPr>
          <w:rFonts w:ascii="Consolas" w:hAnsi="Consolas"/>
          <w:sz w:val="17"/>
        </w:rPr>
        <w:t xml:space="preserve">    return raiz</w:t>
      </w:r>
    </w:p>
    <w:p w:rsidR="00D60A4C" w:rsidRDefault="00815925" w14:paraId="69FAB6DD" w14:textId="77777777">
      <w:pPr>
        <w:spacing w:after="0"/>
        <w:ind w:left="288"/>
      </w:pPr>
      <w:r>
        <w:rPr>
          <w:rFonts w:ascii="Consolas" w:hAnsi="Consolas"/>
          <w:sz w:val="17"/>
        </w:rPr>
        <w:t xml:space="preserve"> </w:t>
      </w:r>
    </w:p>
    <w:p w:rsidRPr="00815925" w:rsidR="00D60A4C" w:rsidRDefault="00815925" w14:paraId="52461CF1" w14:textId="77777777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def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cargar_catalogo</w:t>
      </w:r>
      <w:proofErr w:type="spellEnd"/>
      <w:r w:rsidRPr="00815925">
        <w:rPr>
          <w:rFonts w:ascii="Consolas" w:hAnsi="Consolas"/>
          <w:sz w:val="17"/>
          <w:lang w:val="es-CR"/>
        </w:rPr>
        <w:t>(ruta):</w:t>
      </w:r>
    </w:p>
    <w:p w:rsidRPr="00815925" w:rsidR="00D60A4C" w:rsidRDefault="00815925" w14:paraId="66D12F87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= </w:t>
      </w:r>
      <w:proofErr w:type="spellStart"/>
      <w:r w:rsidRPr="00815925">
        <w:rPr>
          <w:rFonts w:ascii="Consolas" w:hAnsi="Consolas"/>
          <w:sz w:val="17"/>
          <w:lang w:val="es-CR"/>
        </w:rPr>
        <w:t>None</w:t>
      </w:r>
      <w:proofErr w:type="spellEnd"/>
    </w:p>
    <w:p w:rsidR="00D60A4C" w:rsidRDefault="00815925" w14:paraId="0219300E" w14:textId="77777777">
      <w:pPr>
        <w:spacing w:after="0"/>
        <w:ind w:left="288"/>
      </w:pPr>
      <w:r w:rsidRPr="00815925">
        <w:rPr>
          <w:rFonts w:ascii="Consolas" w:hAnsi="Consolas"/>
          <w:sz w:val="17"/>
          <w:lang w:val="es-CR"/>
        </w:rPr>
        <w:t xml:space="preserve">    </w:t>
      </w:r>
      <w:r>
        <w:rPr>
          <w:rFonts w:ascii="Consolas" w:hAnsi="Consolas"/>
          <w:sz w:val="17"/>
        </w:rPr>
        <w:t xml:space="preserve">with </w:t>
      </w:r>
      <w:proofErr w:type="gramStart"/>
      <w:r>
        <w:rPr>
          <w:rFonts w:ascii="Consolas" w:hAnsi="Consolas"/>
          <w:sz w:val="17"/>
        </w:rPr>
        <w:t>open(</w:t>
      </w:r>
      <w:proofErr w:type="spellStart"/>
      <w:proofErr w:type="gramEnd"/>
      <w:r>
        <w:rPr>
          <w:rFonts w:ascii="Consolas" w:hAnsi="Consolas"/>
          <w:sz w:val="17"/>
        </w:rPr>
        <w:t>ruta</w:t>
      </w:r>
      <w:proofErr w:type="spellEnd"/>
      <w:r>
        <w:rPr>
          <w:rFonts w:ascii="Consolas" w:hAnsi="Consolas"/>
          <w:sz w:val="17"/>
        </w:rPr>
        <w:t>, encoding='utf-8') as archivo:</w:t>
      </w:r>
    </w:p>
    <w:p w:rsidR="00D60A4C" w:rsidRDefault="00815925" w14:paraId="1B552CAE" w14:textId="77777777">
      <w:pPr>
        <w:spacing w:after="0"/>
        <w:ind w:left="288"/>
      </w:pPr>
      <w:r>
        <w:rPr>
          <w:rFonts w:ascii="Consolas" w:hAnsi="Consolas"/>
          <w:sz w:val="17"/>
        </w:rPr>
        <w:t xml:space="preserve">        for numero, linea in enumerate(archivo, 1):</w:t>
      </w:r>
    </w:p>
    <w:p w:rsidR="00D60A4C" w:rsidRDefault="00815925" w14:paraId="2D9FCD68" w14:textId="77777777">
      <w:pPr>
        <w:spacing w:after="0"/>
        <w:ind w:left="288"/>
      </w:pPr>
      <w:r>
        <w:rPr>
          <w:rFonts w:ascii="Consolas" w:hAnsi="Consolas"/>
          <w:sz w:val="17"/>
        </w:rPr>
        <w:t xml:space="preserve">            if not linea.strip():</w:t>
      </w:r>
    </w:p>
    <w:p w:rsidR="00D60A4C" w:rsidRDefault="00815925" w14:paraId="6697D01E" w14:textId="77777777">
      <w:pPr>
        <w:spacing w:after="0"/>
        <w:ind w:left="288"/>
      </w:pPr>
      <w:r>
        <w:rPr>
          <w:rFonts w:ascii="Consolas" w:hAnsi="Consolas"/>
          <w:sz w:val="17"/>
        </w:rPr>
        <w:t xml:space="preserve">                continue</w:t>
      </w:r>
    </w:p>
    <w:p w:rsidR="00D60A4C" w:rsidRDefault="00815925" w14:paraId="6917F7B9" w14:textId="77777777">
      <w:pPr>
        <w:spacing w:after="0"/>
        <w:ind w:left="288"/>
      </w:pPr>
      <w:r>
        <w:rPr>
          <w:rFonts w:ascii="Consolas" w:hAnsi="Consolas"/>
          <w:sz w:val="17"/>
        </w:rPr>
        <w:t xml:space="preserve">            partes = linea.strip().split('|')</w:t>
      </w:r>
    </w:p>
    <w:p w:rsidRPr="00815925" w:rsidR="00D60A4C" w:rsidRDefault="00815925" w14:paraId="57875277" w14:textId="77777777">
      <w:pPr>
        <w:spacing w:after="0"/>
        <w:ind w:left="288"/>
        <w:rPr>
          <w:lang w:val="es-CR"/>
        </w:rPr>
      </w:pPr>
      <w:r>
        <w:rPr>
          <w:rFonts w:ascii="Consolas" w:hAnsi="Consolas"/>
          <w:sz w:val="17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len</w:t>
      </w:r>
      <w:proofErr w:type="spellEnd"/>
      <w:r w:rsidRPr="00815925">
        <w:rPr>
          <w:rFonts w:ascii="Consolas" w:hAnsi="Consolas"/>
          <w:sz w:val="17"/>
          <w:lang w:val="es-CR"/>
        </w:rPr>
        <w:t>(partes</w:t>
      </w:r>
      <w:proofErr w:type="gramStart"/>
      <w:r w:rsidRPr="00815925">
        <w:rPr>
          <w:rFonts w:ascii="Consolas" w:hAnsi="Consolas"/>
          <w:sz w:val="17"/>
          <w:lang w:val="es-CR"/>
        </w:rPr>
        <w:t>) !</w:t>
      </w:r>
      <w:proofErr w:type="gramEnd"/>
      <w:r w:rsidRPr="00815925">
        <w:rPr>
          <w:rFonts w:ascii="Consolas" w:hAnsi="Consolas"/>
          <w:sz w:val="17"/>
          <w:lang w:val="es-CR"/>
        </w:rPr>
        <w:t>= 3:</w:t>
      </w:r>
    </w:p>
    <w:p w:rsidRPr="00815925" w:rsidR="00D60A4C" w:rsidRDefault="00815925" w14:paraId="7D738C66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    </w:t>
      </w:r>
      <w:proofErr w:type="spellStart"/>
      <w:r w:rsidRPr="00815925">
        <w:rPr>
          <w:rFonts w:ascii="Consolas" w:hAnsi="Consolas"/>
          <w:sz w:val="17"/>
          <w:lang w:val="es-CR"/>
        </w:rPr>
        <w:t>raise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ValueError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f'Línea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{numero} incorrecta')</w:t>
      </w:r>
    </w:p>
    <w:p w:rsidRPr="00815925" w:rsidR="00D60A4C" w:rsidRDefault="00815925" w14:paraId="54DE17D8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, titulo, disponibles = partes</w:t>
      </w:r>
    </w:p>
    <w:p w:rsidRPr="00815925" w:rsidR="00D60A4C" w:rsidRDefault="00815925" w14:paraId="67459DCC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int</w:t>
      </w:r>
      <w:proofErr w:type="spellEnd"/>
      <w:r w:rsidRPr="00815925">
        <w:rPr>
          <w:rFonts w:ascii="Consolas" w:hAnsi="Consolas"/>
          <w:sz w:val="17"/>
          <w:lang w:val="es-CR"/>
        </w:rPr>
        <w:t>(disponibles) &lt; 0:</w:t>
      </w:r>
    </w:p>
    <w:p w:rsidRPr="00815925" w:rsidR="00D60A4C" w:rsidRDefault="00815925" w14:paraId="74C37D43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lastRenderedPageBreak/>
        <w:t xml:space="preserve">                </w:t>
      </w:r>
      <w:proofErr w:type="spellStart"/>
      <w:r w:rsidRPr="00815925">
        <w:rPr>
          <w:rFonts w:ascii="Consolas" w:hAnsi="Consolas"/>
          <w:sz w:val="17"/>
          <w:lang w:val="es-CR"/>
        </w:rPr>
        <w:t>raise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ValueError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f'Inventario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negativo en línea {numero}')</w:t>
      </w:r>
    </w:p>
    <w:p w:rsidRPr="00815925" w:rsidR="00D60A4C" w:rsidRDefault="00815925" w14:paraId="0AA97199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= </w:t>
      </w:r>
      <w:proofErr w:type="gramStart"/>
      <w:r w:rsidRPr="00815925">
        <w:rPr>
          <w:rFonts w:ascii="Consolas" w:hAnsi="Consolas"/>
          <w:sz w:val="17"/>
          <w:lang w:val="es-CR"/>
        </w:rPr>
        <w:t>insertar(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r w:rsidRPr="00815925">
        <w:rPr>
          <w:rFonts w:ascii="Consolas" w:hAnsi="Consolas"/>
          <w:sz w:val="17"/>
          <w:lang w:val="es-CR"/>
        </w:rPr>
        <w:t>int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), titulo, </w:t>
      </w:r>
      <w:proofErr w:type="spellStart"/>
      <w:r w:rsidRPr="00815925">
        <w:rPr>
          <w:rFonts w:ascii="Consolas" w:hAnsi="Consolas"/>
          <w:sz w:val="17"/>
          <w:lang w:val="es-CR"/>
        </w:rPr>
        <w:t>int</w:t>
      </w:r>
      <w:proofErr w:type="spellEnd"/>
      <w:r w:rsidRPr="00815925">
        <w:rPr>
          <w:rFonts w:ascii="Consolas" w:hAnsi="Consolas"/>
          <w:sz w:val="17"/>
          <w:lang w:val="es-CR"/>
        </w:rPr>
        <w:t>(disponibles))</w:t>
      </w:r>
    </w:p>
    <w:p w:rsidRPr="00815925" w:rsidR="00D60A4C" w:rsidRDefault="00815925" w14:paraId="2177B09C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</w:p>
    <w:p w:rsidRPr="00815925" w:rsidR="00D60A4C" w:rsidRDefault="00815925" w14:paraId="07BF02BA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</w:t>
      </w:r>
    </w:p>
    <w:p w:rsidRPr="00815925" w:rsidR="00D60A4C" w:rsidRDefault="00815925" w14:paraId="45D859EF" w14:textId="77777777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= </w:t>
      </w:r>
      <w:proofErr w:type="spellStart"/>
      <w:r w:rsidRPr="00815925">
        <w:rPr>
          <w:rFonts w:ascii="Consolas" w:hAnsi="Consolas"/>
          <w:sz w:val="17"/>
          <w:lang w:val="es-CR"/>
        </w:rPr>
        <w:t>cargar_catalogo</w:t>
      </w:r>
      <w:proofErr w:type="spellEnd"/>
      <w:r w:rsidRPr="00815925">
        <w:rPr>
          <w:rFonts w:ascii="Consolas" w:hAnsi="Consolas"/>
          <w:sz w:val="17"/>
          <w:lang w:val="es-CR"/>
        </w:rPr>
        <w:t>('catalogo_libros.txt')</w:t>
      </w:r>
    </w:p>
    <w:p w:rsidRPr="00815925" w:rsidR="00D60A4C" w:rsidP="6AF0DF0F" w:rsidRDefault="00815925" w14:paraId="17FF00CA" w14:textId="77777777">
      <w:pPr>
        <w:spacing w:after="0"/>
        <w:ind w:left="288"/>
        <w:rPr>
          <w:lang w:val="en-US"/>
        </w:rPr>
      </w:pPr>
      <w:r w:rsidRPr="6AF0DF0F" w:rsidR="363E6FD7">
        <w:rPr>
          <w:rFonts w:ascii="Consolas" w:hAnsi="Consolas"/>
          <w:sz w:val="17"/>
          <w:szCs w:val="17"/>
          <w:lang w:val="en-US"/>
        </w:rPr>
        <w:t>print</w:t>
      </w:r>
      <w:r w:rsidRPr="6AF0DF0F" w:rsidR="363E6FD7">
        <w:rPr>
          <w:rFonts w:ascii="Consolas" w:hAnsi="Consolas"/>
          <w:sz w:val="17"/>
          <w:szCs w:val="17"/>
          <w:lang w:val="en-US"/>
        </w:rPr>
        <w:t>(</w:t>
      </w:r>
      <w:r w:rsidRPr="6AF0DF0F" w:rsidR="363E6FD7">
        <w:rPr>
          <w:rFonts w:ascii="Consolas" w:hAnsi="Consolas"/>
          <w:sz w:val="17"/>
          <w:szCs w:val="17"/>
          <w:lang w:val="en-US"/>
        </w:rPr>
        <w:t xml:space="preserve">'Raíz:', </w:t>
      </w:r>
      <w:r w:rsidRPr="6AF0DF0F" w:rsidR="363E6FD7">
        <w:rPr>
          <w:rFonts w:ascii="Consolas" w:hAnsi="Consolas"/>
          <w:sz w:val="17"/>
          <w:szCs w:val="17"/>
          <w:lang w:val="en-US"/>
        </w:rPr>
        <w:t>raiz.codigo</w:t>
      </w:r>
      <w:r w:rsidRPr="6AF0DF0F" w:rsidR="363E6FD7">
        <w:rPr>
          <w:rFonts w:ascii="Consolas" w:hAnsi="Consolas"/>
          <w:sz w:val="17"/>
          <w:szCs w:val="17"/>
          <w:lang w:val="en-US"/>
        </w:rPr>
        <w:t>)  #</w:t>
      </w:r>
      <w:r w:rsidRPr="6AF0DF0F" w:rsidR="363E6FD7">
        <w:rPr>
          <w:rFonts w:ascii="Consolas" w:hAnsi="Consolas"/>
          <w:sz w:val="17"/>
          <w:szCs w:val="17"/>
          <w:lang w:val="en-US"/>
        </w:rPr>
        <w:t xml:space="preserve"> 410</w:t>
      </w:r>
    </w:p>
    <w:p w:rsidRPr="00815925" w:rsidR="00D60A4C" w:rsidRDefault="00D60A4C" w14:paraId="2CCE0C7E" w14:textId="77777777">
      <w:pPr>
        <w:rPr>
          <w:lang w:val="es-CR"/>
        </w:rPr>
      </w:pPr>
    </w:p>
    <w:p w:rsidRPr="00815925" w:rsidR="00D60A4C" w:rsidRDefault="00815925" w14:paraId="77C1FFB5" w14:textId="77777777">
      <w:pPr/>
      <w:r w:rsidRPr="6AF0DF0F" w:rsidR="363E6FD7">
        <w:rPr>
          <w:lang w:val="es-CR"/>
        </w:rPr>
        <w:t>Compruebe en su dibujo cuál es la raíz y cuáles son los hijos de 260 y 580.</w:t>
      </w:r>
    </w:p>
    <w:p w:rsidR="5EF577E2" w:rsidRDefault="5EF577E2" w14:paraId="07675CEE" w14:textId="56A1867B">
      <w:r w:rsidRPr="6AF0DF0F" w:rsidR="5EF577E2">
        <w:rPr>
          <w:b w:val="1"/>
          <w:bCs w:val="1"/>
          <w:lang w:val="es-CR"/>
        </w:rPr>
        <w:t xml:space="preserve">R/ </w:t>
      </w:r>
      <w:r w:rsidRPr="6AF0DF0F" w:rsidR="3C6AFEAD">
        <w:rPr>
          <w:b w:val="1"/>
          <w:bCs w:val="1"/>
          <w:lang w:val="es-CR"/>
        </w:rPr>
        <w:t>La raiz es 410. Y los hijos de 260 son 190 y 33, y los hijos de 580 son 490 y 670</w:t>
      </w:r>
    </w:p>
    <w:p w:rsidRPr="00815925" w:rsidR="00D60A4C" w:rsidRDefault="00815925" w14:paraId="687BBCF6" w14:textId="77777777">
      <w:pPr>
        <w:pStyle w:val="Ttulo1"/>
        <w:rPr>
          <w:lang w:val="es-CR"/>
        </w:rPr>
      </w:pPr>
      <w:r w:rsidRPr="00815925">
        <w:rPr>
          <w:lang w:val="es-CR"/>
        </w:rPr>
        <w:t xml:space="preserve">Paso </w:t>
      </w:r>
      <w:proofErr w:type="gramStart"/>
      <w:r w:rsidRPr="00815925">
        <w:rPr>
          <w:lang w:val="es-CR"/>
        </w:rPr>
        <w:t>2  Consultar</w:t>
      </w:r>
      <w:proofErr w:type="gramEnd"/>
      <w:r w:rsidRPr="00815925">
        <w:rPr>
          <w:lang w:val="es-CR"/>
        </w:rPr>
        <w:t xml:space="preserve"> el catálogo</w:t>
      </w:r>
    </w:p>
    <w:p w:rsidRPr="00815925" w:rsidR="00D60A4C" w:rsidRDefault="00815925" w14:paraId="6E0D0D18" w14:textId="77777777">
      <w:pPr>
        <w:rPr>
          <w:lang w:val="es-CR"/>
        </w:rPr>
      </w:pPr>
      <w:r w:rsidRPr="00815925">
        <w:rPr>
          <w:lang w:val="es-CR"/>
        </w:rPr>
        <w:t xml:space="preserve">buscar sigue la propiedad del árbol: en cada llamada decide cuál de los dos subárboles podría contener el código. </w:t>
      </w:r>
      <w:proofErr w:type="spellStart"/>
      <w:r w:rsidRPr="00815925">
        <w:rPr>
          <w:lang w:val="es-CR"/>
        </w:rPr>
        <w:t>listado_inorden</w:t>
      </w:r>
      <w:proofErr w:type="spellEnd"/>
      <w:r w:rsidRPr="00815925">
        <w:rPr>
          <w:lang w:val="es-CR"/>
        </w:rPr>
        <w:t xml:space="preserve"> devuelve tuplas ordenadas por código.</w:t>
      </w:r>
    </w:p>
    <w:p w:rsidRPr="00815925" w:rsidR="00D60A4C" w:rsidRDefault="00815925" w14:paraId="05BC48DC" w14:textId="77777777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def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gramStart"/>
      <w:r w:rsidRPr="00815925">
        <w:rPr>
          <w:rFonts w:ascii="Consolas" w:hAnsi="Consolas"/>
          <w:sz w:val="17"/>
          <w:lang w:val="es-CR"/>
        </w:rPr>
        <w:t>buscar(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nodo,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):</w:t>
      </w:r>
    </w:p>
    <w:p w:rsidRPr="00815925" w:rsidR="00D60A4C" w:rsidRDefault="00815925" w14:paraId="2343CC35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nodo </w:t>
      </w:r>
      <w:proofErr w:type="spellStart"/>
      <w:r w:rsidRPr="00815925">
        <w:rPr>
          <w:rFonts w:ascii="Consolas" w:hAnsi="Consolas"/>
          <w:sz w:val="17"/>
          <w:lang w:val="es-CR"/>
        </w:rPr>
        <w:t>is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None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or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nodo.codigo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 ==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:</w:t>
      </w:r>
    </w:p>
    <w:p w:rsidRPr="00815925" w:rsidR="00D60A4C" w:rsidRDefault="00815925" w14:paraId="7AFDCE23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nodo</w:t>
      </w:r>
    </w:p>
    <w:p w:rsidRPr="00815925" w:rsidR="00D60A4C" w:rsidRDefault="00815925" w14:paraId="75DA2074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&lt;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nodo.codigo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>:</w:t>
      </w:r>
    </w:p>
    <w:p w:rsidRPr="00815925" w:rsidR="00D60A4C" w:rsidRDefault="00815925" w14:paraId="4C1BF934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gramStart"/>
      <w:r w:rsidRPr="00815925">
        <w:rPr>
          <w:rFonts w:ascii="Consolas" w:hAnsi="Consolas"/>
          <w:sz w:val="17"/>
          <w:lang w:val="es-CR"/>
        </w:rPr>
        <w:t>buscar(</w:t>
      </w:r>
      <w:proofErr w:type="spellStart"/>
      <w:r w:rsidRPr="00815925">
        <w:rPr>
          <w:rFonts w:ascii="Consolas" w:hAnsi="Consolas"/>
          <w:sz w:val="17"/>
          <w:lang w:val="es-CR"/>
        </w:rPr>
        <w:t>nodo.izquierdo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)</w:t>
      </w:r>
    </w:p>
    <w:p w:rsidRPr="00815925" w:rsidR="00D60A4C" w:rsidRDefault="00815925" w14:paraId="68340B7E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gramStart"/>
      <w:r w:rsidRPr="00815925">
        <w:rPr>
          <w:rFonts w:ascii="Consolas" w:hAnsi="Consolas"/>
          <w:sz w:val="17"/>
          <w:lang w:val="es-CR"/>
        </w:rPr>
        <w:t>buscar(</w:t>
      </w:r>
      <w:proofErr w:type="spellStart"/>
      <w:r w:rsidRPr="00815925">
        <w:rPr>
          <w:rFonts w:ascii="Consolas" w:hAnsi="Consolas"/>
          <w:sz w:val="17"/>
          <w:lang w:val="es-CR"/>
        </w:rPr>
        <w:t>nodo.derecho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)</w:t>
      </w:r>
    </w:p>
    <w:p w:rsidRPr="00815925" w:rsidR="00D60A4C" w:rsidRDefault="00815925" w14:paraId="2FA9C52E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</w:t>
      </w:r>
    </w:p>
    <w:p w:rsidR="00D60A4C" w:rsidRDefault="00815925" w14:paraId="1EFE3879" w14:textId="77777777">
      <w:pPr>
        <w:spacing w:after="0"/>
        <w:ind w:left="288"/>
      </w:pPr>
      <w:r>
        <w:rPr>
          <w:rFonts w:ascii="Consolas" w:hAnsi="Consolas"/>
          <w:sz w:val="17"/>
        </w:rPr>
        <w:t xml:space="preserve">def </w:t>
      </w:r>
      <w:proofErr w:type="spellStart"/>
      <w:r>
        <w:rPr>
          <w:rFonts w:ascii="Consolas" w:hAnsi="Consolas"/>
          <w:sz w:val="17"/>
        </w:rPr>
        <w:t>listado_inorden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nodo</w:t>
      </w:r>
      <w:proofErr w:type="spellEnd"/>
      <w:r>
        <w:rPr>
          <w:rFonts w:ascii="Consolas" w:hAnsi="Consolas"/>
          <w:sz w:val="17"/>
        </w:rPr>
        <w:t>):</w:t>
      </w:r>
    </w:p>
    <w:p w:rsidR="00D60A4C" w:rsidRDefault="00815925" w14:paraId="19C94DBB" w14:textId="77777777">
      <w:pPr>
        <w:spacing w:after="0"/>
        <w:ind w:left="288"/>
      </w:pPr>
      <w:r>
        <w:rPr>
          <w:rFonts w:ascii="Consolas" w:hAnsi="Consolas"/>
          <w:sz w:val="17"/>
        </w:rPr>
        <w:t xml:space="preserve">    if nodo is None:</w:t>
      </w:r>
    </w:p>
    <w:p w:rsidRPr="00815925" w:rsidR="00D60A4C" w:rsidRDefault="00815925" w14:paraId="5AB7B541" w14:textId="77777777">
      <w:pPr>
        <w:spacing w:after="0"/>
        <w:ind w:left="288"/>
        <w:rPr>
          <w:lang w:val="es-CR"/>
        </w:rPr>
      </w:pPr>
      <w:r>
        <w:rPr>
          <w:rFonts w:ascii="Consolas" w:hAnsi="Consolas"/>
          <w:sz w:val="17"/>
        </w:rPr>
        <w:t xml:space="preserve">    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[]</w:t>
      </w:r>
    </w:p>
    <w:p w:rsidRPr="00815925" w:rsidR="00D60A4C" w:rsidRDefault="00815925" w14:paraId="54B172E7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(</w:t>
      </w:r>
      <w:proofErr w:type="spellStart"/>
      <w:r w:rsidRPr="00815925">
        <w:rPr>
          <w:rFonts w:ascii="Consolas" w:hAnsi="Consolas"/>
          <w:sz w:val="17"/>
          <w:lang w:val="es-CR"/>
        </w:rPr>
        <w:t>listado_inorden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nodo.izquierdo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>)</w:t>
      </w:r>
    </w:p>
    <w:p w:rsidRPr="00815925" w:rsidR="00D60A4C" w:rsidRDefault="00815925" w14:paraId="3691DE29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+ [(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nodo.codigo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nodo.titulo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nodo.disponibles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>)]</w:t>
      </w:r>
    </w:p>
    <w:p w:rsidRPr="00815925" w:rsidR="00D60A4C" w:rsidRDefault="00815925" w14:paraId="1504A75C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+ </w:t>
      </w:r>
      <w:proofErr w:type="spellStart"/>
      <w:r w:rsidRPr="00815925">
        <w:rPr>
          <w:rFonts w:ascii="Consolas" w:hAnsi="Consolas"/>
          <w:sz w:val="17"/>
          <w:lang w:val="es-CR"/>
        </w:rPr>
        <w:t>listado_inorden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nodo.derecho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>))</w:t>
      </w:r>
    </w:p>
    <w:p w:rsidRPr="00815925" w:rsidR="00D60A4C" w:rsidRDefault="00815925" w14:paraId="6E952D71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</w:t>
      </w:r>
    </w:p>
    <w:p w:rsidRPr="00815925" w:rsidR="00D60A4C" w:rsidRDefault="00815925" w14:paraId="6BFD2AA7" w14:textId="77777777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'Libro 330:', </w:t>
      </w:r>
      <w:proofErr w:type="gramStart"/>
      <w:r w:rsidRPr="00815925">
        <w:rPr>
          <w:rFonts w:ascii="Consolas" w:hAnsi="Consolas"/>
          <w:sz w:val="17"/>
          <w:lang w:val="es-CR"/>
        </w:rPr>
        <w:t>buscar(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, 330</w:t>
      </w:r>
      <w:proofErr w:type="gramStart"/>
      <w:r w:rsidRPr="00815925">
        <w:rPr>
          <w:rFonts w:ascii="Consolas" w:hAnsi="Consolas"/>
          <w:sz w:val="17"/>
          <w:lang w:val="es-CR"/>
        </w:rPr>
        <w:t>).titulo</w:t>
      </w:r>
      <w:proofErr w:type="gramEnd"/>
      <w:r w:rsidRPr="00815925">
        <w:rPr>
          <w:rFonts w:ascii="Consolas" w:hAnsi="Consolas"/>
          <w:sz w:val="17"/>
          <w:lang w:val="es-CR"/>
        </w:rPr>
        <w:t>)</w:t>
      </w:r>
    </w:p>
    <w:p w:rsidR="00D60A4C" w:rsidRDefault="00815925" w14:paraId="6A5A4A5E" w14:textId="77777777">
      <w:pPr>
        <w:spacing w:after="0"/>
        <w:ind w:left="288"/>
      </w:pPr>
      <w:proofErr w:type="gramStart"/>
      <w:r>
        <w:rPr>
          <w:rFonts w:ascii="Consolas" w:hAnsi="Consolas"/>
          <w:sz w:val="17"/>
        </w:rPr>
        <w:t>print(</w:t>
      </w:r>
      <w:proofErr w:type="gramEnd"/>
      <w:r>
        <w:rPr>
          <w:rFonts w:ascii="Consolas" w:hAnsi="Consolas"/>
          <w:sz w:val="17"/>
        </w:rPr>
        <w:t xml:space="preserve">'Código 999 </w:t>
      </w:r>
      <w:proofErr w:type="spellStart"/>
      <w:r>
        <w:rPr>
          <w:rFonts w:ascii="Consolas" w:hAnsi="Consolas"/>
          <w:sz w:val="17"/>
        </w:rPr>
        <w:t>registrado</w:t>
      </w:r>
      <w:proofErr w:type="spellEnd"/>
      <w:r>
        <w:rPr>
          <w:rFonts w:ascii="Consolas" w:hAnsi="Consolas"/>
          <w:sz w:val="17"/>
        </w:rPr>
        <w:t xml:space="preserve">:', </w:t>
      </w:r>
      <w:proofErr w:type="spellStart"/>
      <w:proofErr w:type="gramStart"/>
      <w:r>
        <w:rPr>
          <w:rFonts w:ascii="Consolas" w:hAnsi="Consolas"/>
          <w:sz w:val="17"/>
        </w:rPr>
        <w:t>buscar</w:t>
      </w:r>
      <w:proofErr w:type="spellEnd"/>
      <w:r>
        <w:rPr>
          <w:rFonts w:ascii="Consolas" w:hAnsi="Consolas"/>
          <w:sz w:val="17"/>
        </w:rPr>
        <w:t>(</w:t>
      </w:r>
      <w:proofErr w:type="spellStart"/>
      <w:proofErr w:type="gramEnd"/>
      <w:r>
        <w:rPr>
          <w:rFonts w:ascii="Consolas" w:hAnsi="Consolas"/>
          <w:sz w:val="17"/>
        </w:rPr>
        <w:t>raiz</w:t>
      </w:r>
      <w:proofErr w:type="spellEnd"/>
      <w:r>
        <w:rPr>
          <w:rFonts w:ascii="Consolas" w:hAnsi="Consolas"/>
          <w:sz w:val="17"/>
        </w:rPr>
        <w:t>, 999) is not None)</w:t>
      </w:r>
    </w:p>
    <w:p w:rsidRPr="00815925" w:rsidR="00D60A4C" w:rsidRDefault="00815925" w14:paraId="24E3E22D" w14:textId="77777777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for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libro in </w:t>
      </w:r>
      <w:proofErr w:type="spellStart"/>
      <w:r w:rsidRPr="00815925">
        <w:rPr>
          <w:rFonts w:ascii="Consolas" w:hAnsi="Consolas"/>
          <w:sz w:val="17"/>
          <w:lang w:val="es-CR"/>
        </w:rPr>
        <w:t>listado_inorden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):</w:t>
      </w:r>
    </w:p>
    <w:p w:rsidRPr="00815925" w:rsidR="00D60A4C" w:rsidRDefault="00815925" w14:paraId="55688CA6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(libro)</w:t>
      </w:r>
    </w:p>
    <w:p w:rsidRPr="00815925" w:rsidR="00D60A4C" w:rsidRDefault="00D60A4C" w14:paraId="26E88DE7" w14:textId="77777777">
      <w:pPr>
        <w:rPr>
          <w:lang w:val="es-CR"/>
        </w:rPr>
      </w:pPr>
    </w:p>
    <w:p w:rsidRPr="00815925" w:rsidR="00D60A4C" w:rsidRDefault="00815925" w14:paraId="4298A957" w14:textId="77777777">
      <w:pPr>
        <w:rPr>
          <w:lang w:val="es-CR"/>
        </w:rPr>
      </w:pPr>
      <w:r w:rsidRPr="00815925">
        <w:rPr>
          <w:lang w:val="es-CR"/>
        </w:rPr>
        <w:t>Resultados de control: Libro 330: Análisis de datos; Código 999 registrado: False. Orden de códigos: 190, 260, 330, 410, 490, 580, 670.</w:t>
      </w:r>
    </w:p>
    <w:p w:rsidRPr="00815925" w:rsidR="00D60A4C" w:rsidRDefault="00815925" w14:paraId="75A540F3" w14:textId="77777777">
      <w:pPr>
        <w:pStyle w:val="Ttulo1"/>
        <w:rPr>
          <w:lang w:val="es-CR"/>
        </w:rPr>
      </w:pPr>
      <w:r w:rsidRPr="00815925">
        <w:rPr>
          <w:lang w:val="es-CR"/>
        </w:rPr>
        <w:t xml:space="preserve">Paso </w:t>
      </w:r>
      <w:proofErr w:type="gramStart"/>
      <w:r w:rsidRPr="00815925">
        <w:rPr>
          <w:lang w:val="es-CR"/>
        </w:rPr>
        <w:t>3  Programar</w:t>
      </w:r>
      <w:proofErr w:type="gramEnd"/>
      <w:r w:rsidRPr="00815925">
        <w:rPr>
          <w:lang w:val="es-CR"/>
        </w:rPr>
        <w:t xml:space="preserve"> el préstamo</w:t>
      </w:r>
    </w:p>
    <w:p w:rsidRPr="00815925" w:rsidR="00D60A4C" w:rsidRDefault="00815925" w14:paraId="5FB99C04" w14:textId="77777777">
      <w:pPr>
        <w:rPr>
          <w:lang w:val="es-CR"/>
        </w:rPr>
      </w:pPr>
      <w:r w:rsidRPr="00815925">
        <w:rPr>
          <w:lang w:val="es-CR"/>
        </w:rPr>
        <w:t>Complete los tres espacios. La función devuelve False si el código no existe o si no hay copias disponibles; en otro caso descuenta una unidad y devuelve True. No modifique la estructura del árbol para prestar un libro.</w:t>
      </w:r>
    </w:p>
    <w:p w:rsidRPr="00815925" w:rsidR="00D60A4C" w:rsidRDefault="00815925" w14:paraId="6EA33B76" w14:textId="77777777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def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gramStart"/>
      <w:r w:rsidRPr="00815925">
        <w:rPr>
          <w:rFonts w:ascii="Consolas" w:hAnsi="Consolas"/>
          <w:sz w:val="17"/>
          <w:lang w:val="es-CR"/>
        </w:rPr>
        <w:t>prestar(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):</w:t>
      </w:r>
    </w:p>
    <w:p w:rsidRPr="00815925" w:rsidR="00D60A4C" w:rsidRDefault="00815925" w14:paraId="072D214C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libro = </w:t>
      </w:r>
      <w:proofErr w:type="gramStart"/>
      <w:r w:rsidRPr="00815925">
        <w:rPr>
          <w:rFonts w:ascii="Consolas" w:hAnsi="Consolas"/>
          <w:sz w:val="17"/>
          <w:lang w:val="es-CR"/>
        </w:rPr>
        <w:t>buscar(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>)</w:t>
      </w:r>
    </w:p>
    <w:p w:rsidR="00D60A4C" w:rsidP="6AF0DF0F" w:rsidRDefault="00815925" w14:paraId="696304CC" w14:textId="4FF33EC7">
      <w:pPr>
        <w:spacing w:after="0"/>
        <w:ind w:left="288"/>
        <w:rPr>
          <w:rFonts w:ascii="Consolas" w:hAnsi="Consolas"/>
          <w:sz w:val="17"/>
          <w:szCs w:val="17"/>
        </w:rPr>
      </w:pPr>
      <w:r w:rsidRPr="6AF0DF0F" w:rsidR="363E6FD7">
        <w:rPr>
          <w:rFonts w:ascii="Consolas" w:hAnsi="Consolas"/>
          <w:sz w:val="17"/>
          <w:szCs w:val="17"/>
          <w:lang w:val="es-CR"/>
        </w:rPr>
        <w:t xml:space="preserve">    </w:t>
      </w:r>
      <w:r w:rsidRPr="6AF0DF0F" w:rsidR="363E6FD7">
        <w:rPr>
          <w:rFonts w:ascii="Consolas" w:hAnsi="Consolas"/>
          <w:sz w:val="17"/>
          <w:szCs w:val="17"/>
        </w:rPr>
        <w:t xml:space="preserve">if </w:t>
      </w:r>
      <w:r w:rsidRPr="6AF0DF0F" w:rsidR="363E6FD7">
        <w:rPr>
          <w:rFonts w:ascii="Consolas" w:hAnsi="Consolas"/>
          <w:sz w:val="17"/>
          <w:szCs w:val="17"/>
        </w:rPr>
        <w:t>libro</w:t>
      </w:r>
      <w:r w:rsidRPr="6AF0DF0F" w:rsidR="363E6FD7">
        <w:rPr>
          <w:rFonts w:ascii="Consolas" w:hAnsi="Consolas"/>
          <w:sz w:val="17"/>
          <w:szCs w:val="17"/>
        </w:rPr>
        <w:t xml:space="preserve"> is None or </w:t>
      </w:r>
      <w:r w:rsidRPr="6AF0DF0F" w:rsidR="363E6FD7">
        <w:rPr>
          <w:rFonts w:ascii="Consolas" w:hAnsi="Consolas"/>
          <w:sz w:val="17"/>
          <w:szCs w:val="17"/>
        </w:rPr>
        <w:t>libro.disponibles</w:t>
      </w:r>
      <w:r w:rsidRPr="6AF0DF0F" w:rsidR="363E6FD7">
        <w:rPr>
          <w:rFonts w:ascii="Consolas" w:hAnsi="Consolas"/>
          <w:sz w:val="17"/>
          <w:szCs w:val="17"/>
        </w:rPr>
        <w:t xml:space="preserve"> == </w:t>
      </w:r>
      <w:r w:rsidRPr="6AF0DF0F" w:rsidR="3F9D8AE7">
        <w:rPr>
          <w:rFonts w:ascii="Consolas" w:hAnsi="Consolas"/>
          <w:sz w:val="17"/>
          <w:szCs w:val="17"/>
        </w:rPr>
        <w:t>true</w:t>
      </w:r>
      <w:r w:rsidRPr="6AF0DF0F" w:rsidR="363E6FD7">
        <w:rPr>
          <w:rFonts w:ascii="Consolas" w:hAnsi="Consolas"/>
          <w:sz w:val="17"/>
          <w:szCs w:val="17"/>
        </w:rPr>
        <w:t>:</w:t>
      </w:r>
    </w:p>
    <w:p w:rsidR="00D60A4C" w:rsidRDefault="00815925" w14:paraId="16BBFC0D" w14:textId="77777777">
      <w:pPr>
        <w:spacing w:after="0"/>
        <w:ind w:left="288"/>
      </w:pPr>
      <w:r>
        <w:rPr>
          <w:rFonts w:ascii="Consolas" w:hAnsi="Consolas"/>
          <w:sz w:val="17"/>
        </w:rPr>
        <w:t xml:space="preserve">        return False</w:t>
      </w:r>
    </w:p>
    <w:p w:rsidR="00D60A4C" w:rsidRDefault="00815925" w14:paraId="44C12E74" w14:textId="5CCBCEE9">
      <w:pPr>
        <w:spacing w:after="0"/>
        <w:ind w:left="288"/>
      </w:pPr>
      <w:r w:rsidRPr="6AF0DF0F" w:rsidR="363E6FD7">
        <w:rPr>
          <w:rFonts w:ascii="Consolas" w:hAnsi="Consolas"/>
          <w:sz w:val="17"/>
          <w:szCs w:val="17"/>
        </w:rPr>
        <w:t xml:space="preserve">    </w:t>
      </w:r>
      <w:r w:rsidRPr="6AF0DF0F" w:rsidR="363E6FD7">
        <w:rPr>
          <w:rFonts w:ascii="Consolas" w:hAnsi="Consolas"/>
          <w:sz w:val="17"/>
          <w:szCs w:val="17"/>
        </w:rPr>
        <w:t>libro.disponibles</w:t>
      </w:r>
      <w:r w:rsidRPr="6AF0DF0F" w:rsidR="363E6FD7">
        <w:rPr>
          <w:rFonts w:ascii="Consolas" w:hAnsi="Consolas"/>
          <w:sz w:val="17"/>
          <w:szCs w:val="17"/>
        </w:rPr>
        <w:t xml:space="preserve"> </w:t>
      </w:r>
      <w:r w:rsidRPr="6AF0DF0F" w:rsidR="10043106">
        <w:rPr>
          <w:rFonts w:ascii="Consolas" w:hAnsi="Consolas"/>
          <w:sz w:val="17"/>
          <w:szCs w:val="17"/>
        </w:rPr>
        <w:t>-=</w:t>
      </w:r>
      <w:r w:rsidRPr="6AF0DF0F" w:rsidR="363E6FD7">
        <w:rPr>
          <w:rFonts w:ascii="Consolas" w:hAnsi="Consolas"/>
          <w:sz w:val="17"/>
          <w:szCs w:val="17"/>
        </w:rPr>
        <w:t xml:space="preserve"> 1</w:t>
      </w:r>
    </w:p>
    <w:p w:rsidR="00D60A4C" w:rsidRDefault="00815925" w14:paraId="421FE6AA" w14:textId="4E7DFBF5">
      <w:pPr>
        <w:spacing w:after="0"/>
        <w:ind w:left="288"/>
      </w:pPr>
      <w:r w:rsidRPr="6AF0DF0F" w:rsidR="363E6FD7">
        <w:rPr>
          <w:rFonts w:ascii="Consolas" w:hAnsi="Consolas"/>
          <w:sz w:val="17"/>
          <w:szCs w:val="17"/>
        </w:rPr>
        <w:t xml:space="preserve">    return </w:t>
      </w:r>
      <w:r w:rsidRPr="6AF0DF0F" w:rsidR="5E878B85">
        <w:rPr>
          <w:rFonts w:ascii="Consolas" w:hAnsi="Consolas"/>
          <w:sz w:val="17"/>
          <w:szCs w:val="17"/>
        </w:rPr>
        <w:t>true</w:t>
      </w:r>
    </w:p>
    <w:p w:rsidR="00D60A4C" w:rsidRDefault="00D60A4C" w14:paraId="5CE0EF62" w14:textId="77777777"/>
    <w:p w:rsidRPr="00815925" w:rsidR="00D60A4C" w:rsidRDefault="00815925" w14:paraId="3C4C6475" w14:textId="77777777">
      <w:pPr>
        <w:rPr>
          <w:lang w:val="es-CR"/>
        </w:rPr>
      </w:pPr>
      <w:r w:rsidRPr="00815925">
        <w:rPr>
          <w:lang w:val="es-CR"/>
        </w:rPr>
        <w:t>Ejecución de prueba:</w:t>
      </w:r>
    </w:p>
    <w:p w:rsidRPr="00815925" w:rsidR="00D60A4C" w:rsidP="6AF0DF0F" w:rsidRDefault="00815925" w14:paraId="59B6BEE2" w14:textId="77777777">
      <w:pPr>
        <w:spacing w:after="0"/>
        <w:ind w:left="288"/>
        <w:rPr>
          <w:lang w:val="en-US"/>
        </w:rPr>
      </w:pPr>
      <w:r w:rsidRPr="6AF0DF0F" w:rsidR="363E6FD7">
        <w:rPr>
          <w:rFonts w:ascii="Consolas" w:hAnsi="Consolas"/>
          <w:sz w:val="17"/>
          <w:szCs w:val="17"/>
          <w:lang w:val="en-US"/>
        </w:rPr>
        <w:t>print</w:t>
      </w:r>
      <w:r w:rsidRPr="6AF0DF0F" w:rsidR="363E6FD7">
        <w:rPr>
          <w:rFonts w:ascii="Consolas" w:hAnsi="Consolas"/>
          <w:sz w:val="17"/>
          <w:szCs w:val="17"/>
          <w:lang w:val="en-US"/>
        </w:rPr>
        <w:t>(prestar(</w:t>
      </w:r>
      <w:r w:rsidRPr="6AF0DF0F" w:rsidR="363E6FD7">
        <w:rPr>
          <w:rFonts w:ascii="Consolas" w:hAnsi="Consolas"/>
          <w:sz w:val="17"/>
          <w:szCs w:val="17"/>
          <w:lang w:val="en-US"/>
        </w:rPr>
        <w:t>raiz</w:t>
      </w:r>
      <w:r w:rsidRPr="6AF0DF0F" w:rsidR="363E6FD7">
        <w:rPr>
          <w:rFonts w:ascii="Consolas" w:hAnsi="Consolas"/>
          <w:sz w:val="17"/>
          <w:szCs w:val="17"/>
          <w:lang w:val="en-US"/>
        </w:rPr>
        <w:t>, 330</w:t>
      </w:r>
      <w:r w:rsidRPr="6AF0DF0F" w:rsidR="363E6FD7">
        <w:rPr>
          <w:rFonts w:ascii="Consolas" w:hAnsi="Consolas"/>
          <w:sz w:val="17"/>
          <w:szCs w:val="17"/>
          <w:lang w:val="en-US"/>
        </w:rPr>
        <w:t>))  #</w:t>
      </w:r>
      <w:r w:rsidRPr="6AF0DF0F" w:rsidR="363E6FD7">
        <w:rPr>
          <w:rFonts w:ascii="Consolas" w:hAnsi="Consolas"/>
          <w:sz w:val="17"/>
          <w:szCs w:val="17"/>
          <w:lang w:val="en-US"/>
        </w:rPr>
        <w:t xml:space="preserve"> True: pasa de 2 a 1</w:t>
      </w:r>
    </w:p>
    <w:p w:rsidRPr="00815925" w:rsidR="00D60A4C" w:rsidP="6AF0DF0F" w:rsidRDefault="00815925" w14:paraId="52C5D0E6" w14:textId="77777777">
      <w:pPr>
        <w:spacing w:after="0"/>
        <w:ind w:left="288"/>
        <w:rPr>
          <w:lang w:val="en-US"/>
        </w:rPr>
      </w:pPr>
      <w:r w:rsidRPr="6AF0DF0F" w:rsidR="363E6FD7">
        <w:rPr>
          <w:rFonts w:ascii="Consolas" w:hAnsi="Consolas"/>
          <w:sz w:val="17"/>
          <w:szCs w:val="17"/>
          <w:lang w:val="en-US"/>
        </w:rPr>
        <w:t>print</w:t>
      </w:r>
      <w:r w:rsidRPr="6AF0DF0F" w:rsidR="363E6FD7">
        <w:rPr>
          <w:rFonts w:ascii="Consolas" w:hAnsi="Consolas"/>
          <w:sz w:val="17"/>
          <w:szCs w:val="17"/>
          <w:lang w:val="en-US"/>
        </w:rPr>
        <w:t>(prestar(</w:t>
      </w:r>
      <w:r w:rsidRPr="6AF0DF0F" w:rsidR="363E6FD7">
        <w:rPr>
          <w:rFonts w:ascii="Consolas" w:hAnsi="Consolas"/>
          <w:sz w:val="17"/>
          <w:szCs w:val="17"/>
          <w:lang w:val="en-US"/>
        </w:rPr>
        <w:t>raiz</w:t>
      </w:r>
      <w:r w:rsidRPr="6AF0DF0F" w:rsidR="363E6FD7">
        <w:rPr>
          <w:rFonts w:ascii="Consolas" w:hAnsi="Consolas"/>
          <w:sz w:val="17"/>
          <w:szCs w:val="17"/>
          <w:lang w:val="en-US"/>
        </w:rPr>
        <w:t>, 330</w:t>
      </w:r>
      <w:r w:rsidRPr="6AF0DF0F" w:rsidR="363E6FD7">
        <w:rPr>
          <w:rFonts w:ascii="Consolas" w:hAnsi="Consolas"/>
          <w:sz w:val="17"/>
          <w:szCs w:val="17"/>
          <w:lang w:val="en-US"/>
        </w:rPr>
        <w:t>))  #</w:t>
      </w:r>
      <w:r w:rsidRPr="6AF0DF0F" w:rsidR="363E6FD7">
        <w:rPr>
          <w:rFonts w:ascii="Consolas" w:hAnsi="Consolas"/>
          <w:sz w:val="17"/>
          <w:szCs w:val="17"/>
          <w:lang w:val="en-US"/>
        </w:rPr>
        <w:t xml:space="preserve"> True: pasa de 1 a 0</w:t>
      </w:r>
    </w:p>
    <w:p w:rsidRPr="00815925" w:rsidR="00D60A4C" w:rsidP="6AF0DF0F" w:rsidRDefault="00815925" w14:paraId="09EBD782" w14:textId="77777777">
      <w:pPr>
        <w:spacing w:after="0"/>
        <w:ind w:left="288"/>
        <w:rPr>
          <w:lang w:val="en-US"/>
        </w:rPr>
      </w:pPr>
      <w:r w:rsidRPr="6AF0DF0F" w:rsidR="363E6FD7">
        <w:rPr>
          <w:rFonts w:ascii="Consolas" w:hAnsi="Consolas"/>
          <w:sz w:val="17"/>
          <w:szCs w:val="17"/>
          <w:lang w:val="en-US"/>
        </w:rPr>
        <w:t>print</w:t>
      </w:r>
      <w:r w:rsidRPr="6AF0DF0F" w:rsidR="363E6FD7">
        <w:rPr>
          <w:rFonts w:ascii="Consolas" w:hAnsi="Consolas"/>
          <w:sz w:val="17"/>
          <w:szCs w:val="17"/>
          <w:lang w:val="en-US"/>
        </w:rPr>
        <w:t>(prestar(</w:t>
      </w:r>
      <w:r w:rsidRPr="6AF0DF0F" w:rsidR="363E6FD7">
        <w:rPr>
          <w:rFonts w:ascii="Consolas" w:hAnsi="Consolas"/>
          <w:sz w:val="17"/>
          <w:szCs w:val="17"/>
          <w:lang w:val="en-US"/>
        </w:rPr>
        <w:t>raiz</w:t>
      </w:r>
      <w:r w:rsidRPr="6AF0DF0F" w:rsidR="363E6FD7">
        <w:rPr>
          <w:rFonts w:ascii="Consolas" w:hAnsi="Consolas"/>
          <w:sz w:val="17"/>
          <w:szCs w:val="17"/>
          <w:lang w:val="en-US"/>
        </w:rPr>
        <w:t>, 330</w:t>
      </w:r>
      <w:r w:rsidRPr="6AF0DF0F" w:rsidR="363E6FD7">
        <w:rPr>
          <w:rFonts w:ascii="Consolas" w:hAnsi="Consolas"/>
          <w:sz w:val="17"/>
          <w:szCs w:val="17"/>
          <w:lang w:val="en-US"/>
        </w:rPr>
        <w:t>))  #</w:t>
      </w:r>
      <w:r w:rsidRPr="6AF0DF0F" w:rsidR="363E6FD7">
        <w:rPr>
          <w:rFonts w:ascii="Consolas" w:hAnsi="Consolas"/>
          <w:sz w:val="17"/>
          <w:szCs w:val="17"/>
          <w:lang w:val="en-US"/>
        </w:rPr>
        <w:t xml:space="preserve"> False: no hay ejemplares</w:t>
      </w:r>
    </w:p>
    <w:p w:rsidRPr="00815925" w:rsidR="00D60A4C" w:rsidP="6AF0DF0F" w:rsidRDefault="00815925" w14:paraId="37B7426F" w14:textId="77777777">
      <w:pPr>
        <w:spacing w:after="0"/>
        <w:ind w:left="288"/>
        <w:rPr>
          <w:lang w:val="en-US"/>
        </w:rPr>
      </w:pPr>
      <w:r w:rsidRPr="6AF0DF0F" w:rsidR="363E6FD7">
        <w:rPr>
          <w:rFonts w:ascii="Consolas" w:hAnsi="Consolas"/>
          <w:sz w:val="17"/>
          <w:szCs w:val="17"/>
          <w:lang w:val="en-US"/>
        </w:rPr>
        <w:t>print</w:t>
      </w:r>
      <w:r w:rsidRPr="6AF0DF0F" w:rsidR="363E6FD7">
        <w:rPr>
          <w:rFonts w:ascii="Consolas" w:hAnsi="Consolas"/>
          <w:sz w:val="17"/>
          <w:szCs w:val="17"/>
          <w:lang w:val="en-US"/>
        </w:rPr>
        <w:t>(prestar(</w:t>
      </w:r>
      <w:r w:rsidRPr="6AF0DF0F" w:rsidR="363E6FD7">
        <w:rPr>
          <w:rFonts w:ascii="Consolas" w:hAnsi="Consolas"/>
          <w:sz w:val="17"/>
          <w:szCs w:val="17"/>
          <w:lang w:val="en-US"/>
        </w:rPr>
        <w:t>raiz</w:t>
      </w:r>
      <w:r w:rsidRPr="6AF0DF0F" w:rsidR="363E6FD7">
        <w:rPr>
          <w:rFonts w:ascii="Consolas" w:hAnsi="Consolas"/>
          <w:sz w:val="17"/>
          <w:szCs w:val="17"/>
          <w:lang w:val="en-US"/>
        </w:rPr>
        <w:t>, 999</w:t>
      </w:r>
      <w:r w:rsidRPr="6AF0DF0F" w:rsidR="363E6FD7">
        <w:rPr>
          <w:rFonts w:ascii="Consolas" w:hAnsi="Consolas"/>
          <w:sz w:val="17"/>
          <w:szCs w:val="17"/>
          <w:lang w:val="en-US"/>
        </w:rPr>
        <w:t>))  #</w:t>
      </w:r>
      <w:r w:rsidRPr="6AF0DF0F" w:rsidR="363E6FD7">
        <w:rPr>
          <w:rFonts w:ascii="Consolas" w:hAnsi="Consolas"/>
          <w:sz w:val="17"/>
          <w:szCs w:val="17"/>
          <w:lang w:val="en-US"/>
        </w:rPr>
        <w:t xml:space="preserve"> False: código inexistente</w:t>
      </w:r>
    </w:p>
    <w:p w:rsidRPr="00815925" w:rsidR="00D60A4C" w:rsidRDefault="00815925" w14:paraId="0C7C7C9C" w14:textId="77777777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(buscar(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, 330</w:t>
      </w:r>
      <w:proofErr w:type="gramStart"/>
      <w:r w:rsidRPr="00815925">
        <w:rPr>
          <w:rFonts w:ascii="Consolas" w:hAnsi="Consolas"/>
          <w:sz w:val="17"/>
          <w:lang w:val="es-CR"/>
        </w:rPr>
        <w:t>).disponibles)  #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 0</w:t>
      </w:r>
    </w:p>
    <w:p w:rsidRPr="00815925" w:rsidR="00D60A4C" w:rsidRDefault="00D60A4C" w14:paraId="1EC52FCF" w14:textId="77777777">
      <w:pPr>
        <w:rPr>
          <w:lang w:val="es-CR"/>
        </w:rPr>
      </w:pPr>
    </w:p>
    <w:p w:rsidRPr="00815925" w:rsidR="00D60A4C" w:rsidP="6AF0DF0F" w:rsidRDefault="00815925" w14:paraId="0DC7E873" w14:textId="794EDCBF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</w:pPr>
      <w:r w:rsidRPr="6AF0DF0F" w:rsidR="363E6FD7">
        <w:rPr>
          <w:lang w:val="es-CR"/>
        </w:rPr>
        <w:t xml:space="preserve">Explique por qué el tercer préstamo de 330 debe fallar: </w:t>
      </w:r>
    </w:p>
    <w:p w:rsidR="743FE3D6" w:rsidP="6AF0DF0F" w:rsidRDefault="743FE3D6" w14:paraId="6151296E" w14:textId="7B3F534E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  <w:rPr>
          <w:lang w:val="es-CR"/>
        </w:rPr>
      </w:pPr>
      <w:r w:rsidRPr="6AF0DF0F" w:rsidR="743FE3D6">
        <w:rPr>
          <w:lang w:val="es-CR"/>
        </w:rPr>
        <w:t xml:space="preserve">R/ </w:t>
      </w:r>
      <w:r w:rsidRPr="6AF0DF0F" w:rsidR="743FE3D6">
        <w:rPr>
          <w:lang w:val="es-CR"/>
        </w:rPr>
        <w:t>Por que</w:t>
      </w:r>
      <w:r w:rsidRPr="6AF0DF0F" w:rsidR="743FE3D6">
        <w:rPr>
          <w:lang w:val="es-CR"/>
        </w:rPr>
        <w:t xml:space="preserve"> </w:t>
      </w:r>
      <w:r w:rsidRPr="6AF0DF0F" w:rsidR="743FE3D6">
        <w:rPr>
          <w:lang w:val="es-CR"/>
        </w:rPr>
        <w:t>despues</w:t>
      </w:r>
      <w:r w:rsidRPr="6AF0DF0F" w:rsidR="743FE3D6">
        <w:rPr>
          <w:lang w:val="es-CR"/>
        </w:rPr>
        <w:t xml:space="preserve"> </w:t>
      </w:r>
      <w:r w:rsidRPr="6AF0DF0F" w:rsidR="2C9307C8">
        <w:rPr>
          <w:lang w:val="es-CR"/>
        </w:rPr>
        <w:t xml:space="preserve">de los dos primeros prestamos ya no quedan </w:t>
      </w:r>
      <w:r w:rsidRPr="6AF0DF0F" w:rsidR="2C9307C8">
        <w:rPr>
          <w:lang w:val="es-CR"/>
        </w:rPr>
        <w:t>mas</w:t>
      </w:r>
      <w:r w:rsidRPr="6AF0DF0F" w:rsidR="2C9307C8">
        <w:rPr>
          <w:lang w:val="es-CR"/>
        </w:rPr>
        <w:t xml:space="preserve"> ejemplares</w:t>
      </w:r>
    </w:p>
    <w:p w:rsidRPr="00815925" w:rsidR="00D60A4C" w:rsidRDefault="00815925" w14:paraId="492D4BDC" w14:textId="77777777">
      <w:pPr>
        <w:pStyle w:val="Ttulo1"/>
        <w:rPr>
          <w:lang w:val="es-CR"/>
        </w:rPr>
      </w:pPr>
      <w:r w:rsidRPr="00815925">
        <w:rPr>
          <w:lang w:val="es-CR"/>
        </w:rPr>
        <w:t xml:space="preserve">Paso </w:t>
      </w:r>
      <w:proofErr w:type="gramStart"/>
      <w:r w:rsidRPr="00815925">
        <w:rPr>
          <w:lang w:val="es-CR"/>
        </w:rPr>
        <w:t>4  Programar</w:t>
      </w:r>
      <w:proofErr w:type="gramEnd"/>
      <w:r w:rsidRPr="00815925">
        <w:rPr>
          <w:lang w:val="es-CR"/>
        </w:rPr>
        <w:t xml:space="preserve"> la devolución</w:t>
      </w:r>
    </w:p>
    <w:p w:rsidRPr="00815925" w:rsidR="00D60A4C" w:rsidRDefault="00815925" w14:paraId="69C406B8" w14:textId="77777777">
      <w:pPr>
        <w:rPr>
          <w:lang w:val="es-CR"/>
        </w:rPr>
      </w:pPr>
      <w:r w:rsidRPr="00815925">
        <w:rPr>
          <w:lang w:val="es-CR"/>
        </w:rPr>
        <w:t xml:space="preserve">Escriba la función </w:t>
      </w:r>
      <w:proofErr w:type="gramStart"/>
      <w:r w:rsidRPr="00815925">
        <w:rPr>
          <w:lang w:val="es-CR"/>
        </w:rPr>
        <w:t>devolver(</w:t>
      </w:r>
      <w:proofErr w:type="spellStart"/>
      <w:proofErr w:type="gramEnd"/>
      <w:r w:rsidRPr="00815925">
        <w:rPr>
          <w:lang w:val="es-CR"/>
        </w:rPr>
        <w:t>raiz</w:t>
      </w:r>
      <w:proofErr w:type="spellEnd"/>
      <w:r w:rsidRPr="00815925">
        <w:rPr>
          <w:lang w:val="es-CR"/>
        </w:rPr>
        <w:t xml:space="preserve">, </w:t>
      </w:r>
      <w:proofErr w:type="spellStart"/>
      <w:r w:rsidRPr="00815925">
        <w:rPr>
          <w:lang w:val="es-CR"/>
        </w:rPr>
        <w:t>codigo</w:t>
      </w:r>
      <w:proofErr w:type="spellEnd"/>
      <w:r w:rsidRPr="00815925">
        <w:rPr>
          <w:lang w:val="es-CR"/>
        </w:rPr>
        <w:t>). Debe retornar False si el código no se encuentra; si se encuentra, debe incrementar disponibles en uno y retornar True. Apóyese en buscar.</w:t>
      </w:r>
    </w:p>
    <w:p w:rsidRPr="00815925" w:rsidR="00D60A4C" w:rsidRDefault="00815925" w14:paraId="2042ABD8" w14:textId="0FC63E9A">
      <w:pPr/>
      <w:r w:rsidRPr="6AF0DF0F" w:rsidR="363E6FD7">
        <w:rPr>
          <w:lang w:val="es-CR"/>
        </w:rPr>
        <w:t xml:space="preserve">Escriba aquí el caso de código inexistente: </w:t>
      </w:r>
    </w:p>
    <w:p w:rsidR="2F807E77" w:rsidRDefault="2F807E77" w14:paraId="196CF8F8" w14:textId="4506A4FC">
      <w:r w:rsidRPr="6AF0DF0F" w:rsidR="2F807E77">
        <w:rPr>
          <w:lang w:val="es-CR"/>
        </w:rPr>
        <w:t xml:space="preserve">R/ El caso </w:t>
      </w:r>
      <w:r w:rsidRPr="6AF0DF0F" w:rsidR="2F807E77">
        <w:rPr>
          <w:lang w:val="es-CR"/>
        </w:rPr>
        <w:t>seria</w:t>
      </w:r>
      <w:r w:rsidRPr="6AF0DF0F" w:rsidR="2F807E77">
        <w:rPr>
          <w:lang w:val="es-CR"/>
        </w:rPr>
        <w:t xml:space="preserve"> buscar devuelve </w:t>
      </w:r>
      <w:r w:rsidRPr="6AF0DF0F" w:rsidR="2F807E77">
        <w:rPr>
          <w:lang w:val="es-CR"/>
        </w:rPr>
        <w:t>None</w:t>
      </w:r>
      <w:r w:rsidRPr="6AF0DF0F" w:rsidR="2F807E77">
        <w:rPr>
          <w:lang w:val="es-CR"/>
        </w:rPr>
        <w:t xml:space="preserve">, entonces devolver retorna false y el </w:t>
      </w:r>
      <w:r w:rsidRPr="6AF0DF0F" w:rsidR="2F807E77">
        <w:rPr>
          <w:lang w:val="es-CR"/>
        </w:rPr>
        <w:t>catalogo</w:t>
      </w:r>
      <w:r w:rsidRPr="6AF0DF0F" w:rsidR="2F807E77">
        <w:rPr>
          <w:lang w:val="es-CR"/>
        </w:rPr>
        <w:t xml:space="preserve"> no cambia</w:t>
      </w:r>
    </w:p>
    <w:p w:rsidRPr="00815925" w:rsidR="00D60A4C" w:rsidRDefault="00815925" w14:paraId="38C73FA2" w14:textId="77777777">
      <w:pPr>
        <w:rPr>
          <w:lang w:val="es-CR"/>
        </w:rPr>
      </w:pPr>
      <w:r w:rsidRPr="00815925">
        <w:rPr>
          <w:lang w:val="es-CR"/>
        </w:rPr>
        <w:t>Pruebe su función con este bloque:</w:t>
      </w:r>
    </w:p>
    <w:p w:rsidRPr="00815925" w:rsidR="00D60A4C" w:rsidP="6AF0DF0F" w:rsidRDefault="00815925" w14:paraId="4EE0EC3D" w14:textId="77777777">
      <w:pPr>
        <w:spacing w:after="0"/>
        <w:ind w:left="288"/>
        <w:rPr>
          <w:lang w:val="en-US"/>
        </w:rPr>
      </w:pPr>
      <w:r w:rsidRPr="6AF0DF0F" w:rsidR="363E6FD7">
        <w:rPr>
          <w:rFonts w:ascii="Consolas" w:hAnsi="Consolas"/>
          <w:sz w:val="17"/>
          <w:szCs w:val="17"/>
          <w:lang w:val="en-US"/>
        </w:rPr>
        <w:t>print</w:t>
      </w:r>
      <w:r w:rsidRPr="6AF0DF0F" w:rsidR="363E6FD7">
        <w:rPr>
          <w:rFonts w:ascii="Consolas" w:hAnsi="Consolas"/>
          <w:sz w:val="17"/>
          <w:szCs w:val="17"/>
          <w:lang w:val="en-US"/>
        </w:rPr>
        <w:t>(devolver(</w:t>
      </w:r>
      <w:r w:rsidRPr="6AF0DF0F" w:rsidR="363E6FD7">
        <w:rPr>
          <w:rFonts w:ascii="Consolas" w:hAnsi="Consolas"/>
          <w:sz w:val="17"/>
          <w:szCs w:val="17"/>
          <w:lang w:val="en-US"/>
        </w:rPr>
        <w:t>raiz</w:t>
      </w:r>
      <w:r w:rsidRPr="6AF0DF0F" w:rsidR="363E6FD7">
        <w:rPr>
          <w:rFonts w:ascii="Consolas" w:hAnsi="Consolas"/>
          <w:sz w:val="17"/>
          <w:szCs w:val="17"/>
          <w:lang w:val="en-US"/>
        </w:rPr>
        <w:t>, 580</w:t>
      </w:r>
      <w:r w:rsidRPr="6AF0DF0F" w:rsidR="363E6FD7">
        <w:rPr>
          <w:rFonts w:ascii="Consolas" w:hAnsi="Consolas"/>
          <w:sz w:val="17"/>
          <w:szCs w:val="17"/>
          <w:lang w:val="en-US"/>
        </w:rPr>
        <w:t>))  #</w:t>
      </w:r>
      <w:r w:rsidRPr="6AF0DF0F" w:rsidR="363E6FD7">
        <w:rPr>
          <w:rFonts w:ascii="Consolas" w:hAnsi="Consolas"/>
          <w:sz w:val="17"/>
          <w:szCs w:val="17"/>
          <w:lang w:val="en-US"/>
        </w:rPr>
        <w:t xml:space="preserve"> True: pasa de 1 a 2</w:t>
      </w:r>
    </w:p>
    <w:p w:rsidRPr="00815925" w:rsidR="00D60A4C" w:rsidP="6AF0DF0F" w:rsidRDefault="00815925" w14:paraId="25D3B774" w14:textId="77777777">
      <w:pPr>
        <w:spacing w:after="0"/>
        <w:ind w:left="288"/>
        <w:rPr>
          <w:lang w:val="en-US"/>
        </w:rPr>
      </w:pPr>
      <w:r w:rsidRPr="6AF0DF0F" w:rsidR="363E6FD7">
        <w:rPr>
          <w:rFonts w:ascii="Consolas" w:hAnsi="Consolas"/>
          <w:sz w:val="17"/>
          <w:szCs w:val="17"/>
          <w:lang w:val="en-US"/>
        </w:rPr>
        <w:t>print</w:t>
      </w:r>
      <w:r w:rsidRPr="6AF0DF0F" w:rsidR="363E6FD7">
        <w:rPr>
          <w:rFonts w:ascii="Consolas" w:hAnsi="Consolas"/>
          <w:sz w:val="17"/>
          <w:szCs w:val="17"/>
          <w:lang w:val="en-US"/>
        </w:rPr>
        <w:t>(devolver(</w:t>
      </w:r>
      <w:r w:rsidRPr="6AF0DF0F" w:rsidR="363E6FD7">
        <w:rPr>
          <w:rFonts w:ascii="Consolas" w:hAnsi="Consolas"/>
          <w:sz w:val="17"/>
          <w:szCs w:val="17"/>
          <w:lang w:val="en-US"/>
        </w:rPr>
        <w:t>raiz</w:t>
      </w:r>
      <w:r w:rsidRPr="6AF0DF0F" w:rsidR="363E6FD7">
        <w:rPr>
          <w:rFonts w:ascii="Consolas" w:hAnsi="Consolas"/>
          <w:sz w:val="17"/>
          <w:szCs w:val="17"/>
          <w:lang w:val="en-US"/>
        </w:rPr>
        <w:t>, 999</w:t>
      </w:r>
      <w:r w:rsidRPr="6AF0DF0F" w:rsidR="363E6FD7">
        <w:rPr>
          <w:rFonts w:ascii="Consolas" w:hAnsi="Consolas"/>
          <w:sz w:val="17"/>
          <w:szCs w:val="17"/>
          <w:lang w:val="en-US"/>
        </w:rPr>
        <w:t>))  #</w:t>
      </w:r>
      <w:r w:rsidRPr="6AF0DF0F" w:rsidR="363E6FD7">
        <w:rPr>
          <w:rFonts w:ascii="Consolas" w:hAnsi="Consolas"/>
          <w:sz w:val="17"/>
          <w:szCs w:val="17"/>
          <w:lang w:val="en-US"/>
        </w:rPr>
        <w:t xml:space="preserve"> False: catálogo sin cambios</w:t>
      </w:r>
    </w:p>
    <w:p w:rsidRPr="00815925" w:rsidR="00D60A4C" w:rsidRDefault="00815925" w14:paraId="4631A812" w14:textId="77777777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(buscar(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, 580</w:t>
      </w:r>
      <w:proofErr w:type="gramStart"/>
      <w:r w:rsidRPr="00815925">
        <w:rPr>
          <w:rFonts w:ascii="Consolas" w:hAnsi="Consolas"/>
          <w:sz w:val="17"/>
          <w:lang w:val="es-CR"/>
        </w:rPr>
        <w:t>).disponibles)  #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 2</w:t>
      </w:r>
    </w:p>
    <w:p w:rsidRPr="00815925" w:rsidR="00D60A4C" w:rsidRDefault="00D60A4C" w14:paraId="7A098697" w14:textId="77777777">
      <w:pPr>
        <w:rPr>
          <w:lang w:val="es-CR"/>
        </w:rPr>
      </w:pPr>
    </w:p>
    <w:p w:rsidRPr="00815925" w:rsidR="00D60A4C" w:rsidRDefault="00815925" w14:paraId="5A7D36B4" w14:textId="2E623357">
      <w:pPr>
        <w:pStyle w:val="Ttulo1"/>
        <w:rPr>
          <w:lang w:val="es-CR"/>
        </w:rPr>
      </w:pPr>
      <w:r w:rsidRPr="6AF0DF0F" w:rsidR="363E6FD7">
        <w:rPr>
          <w:lang w:val="es-CR"/>
        </w:rPr>
        <w:t xml:space="preserve">Paso </w:t>
      </w:r>
      <w:r w:rsidRPr="6AF0DF0F" w:rsidR="363E6FD7">
        <w:rPr>
          <w:lang w:val="es-CR"/>
        </w:rPr>
        <w:t>5  Elaborar</w:t>
      </w:r>
      <w:r w:rsidRPr="6AF0DF0F" w:rsidR="363E6FD7">
        <w:rPr>
          <w:lang w:val="es-CR"/>
        </w:rPr>
        <w:t xml:space="preserve"> un reporte de existencias</w:t>
      </w:r>
      <w:r w:rsidRPr="6AF0DF0F" w:rsidR="38EC62FF">
        <w:rPr>
          <w:lang w:val="es-CR"/>
        </w:rPr>
        <w:t xml:space="preserve"> </w:t>
      </w:r>
    </w:p>
    <w:p w:rsidRPr="00815925" w:rsidR="00D60A4C" w:rsidRDefault="00815925" w14:paraId="10A88E4E" w14:textId="77777777">
      <w:pPr>
        <w:rPr>
          <w:lang w:val="es-CR"/>
        </w:rPr>
      </w:pPr>
      <w:r w:rsidRPr="00815925">
        <w:rPr>
          <w:lang w:val="es-CR"/>
        </w:rPr>
        <w:t xml:space="preserve">Complete las funciones recursivas. </w:t>
      </w:r>
      <w:proofErr w:type="spellStart"/>
      <w:r w:rsidRPr="00815925">
        <w:rPr>
          <w:lang w:val="es-CR"/>
        </w:rPr>
        <w:t>total_disponibles</w:t>
      </w:r>
      <w:proofErr w:type="spellEnd"/>
      <w:r w:rsidRPr="00815925">
        <w:rPr>
          <w:lang w:val="es-CR"/>
        </w:rPr>
        <w:t xml:space="preserve"> suma los ejemplares de todos los nodos. </w:t>
      </w:r>
      <w:proofErr w:type="spellStart"/>
      <w:r w:rsidRPr="00815925">
        <w:rPr>
          <w:lang w:val="es-CR"/>
        </w:rPr>
        <w:t>bajo_inventario</w:t>
      </w:r>
      <w:proofErr w:type="spellEnd"/>
      <w:r w:rsidRPr="00815925">
        <w:rPr>
          <w:lang w:val="es-CR"/>
        </w:rPr>
        <w:t xml:space="preserve"> devuelve en orden ascendente los códigos con cero o un ejemplar. Evite usar una lista global.</w:t>
      </w:r>
    </w:p>
    <w:p w:rsidRPr="00815925" w:rsidR="00D60A4C" w:rsidRDefault="00815925" w14:paraId="2D6803EE" w14:textId="77777777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def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total_disponibles</w:t>
      </w:r>
      <w:proofErr w:type="spellEnd"/>
      <w:r w:rsidRPr="00815925">
        <w:rPr>
          <w:rFonts w:ascii="Consolas" w:hAnsi="Consolas"/>
          <w:sz w:val="17"/>
          <w:lang w:val="es-CR"/>
        </w:rPr>
        <w:t>(nodo):</w:t>
      </w:r>
    </w:p>
    <w:p w:rsidRPr="00815925" w:rsidR="00D60A4C" w:rsidRDefault="00815925" w14:paraId="0A6B80C7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nodo </w:t>
      </w:r>
      <w:proofErr w:type="spellStart"/>
      <w:r w:rsidRPr="00815925">
        <w:rPr>
          <w:rFonts w:ascii="Consolas" w:hAnsi="Consolas"/>
          <w:sz w:val="17"/>
          <w:lang w:val="es-CR"/>
        </w:rPr>
        <w:t>is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None</w:t>
      </w:r>
      <w:proofErr w:type="spellEnd"/>
      <w:r w:rsidRPr="00815925">
        <w:rPr>
          <w:rFonts w:ascii="Consolas" w:hAnsi="Consolas"/>
          <w:sz w:val="17"/>
          <w:lang w:val="es-CR"/>
        </w:rPr>
        <w:t>:</w:t>
      </w:r>
    </w:p>
    <w:p w:rsidRPr="00815925" w:rsidR="00D60A4C" w:rsidRDefault="00815925" w14:paraId="5938186D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0</w:t>
      </w:r>
    </w:p>
    <w:p w:rsidRPr="00815925" w:rsidR="00D60A4C" w:rsidRDefault="00815925" w14:paraId="580DE809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(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nodo.disponibles</w:t>
      </w:r>
      <w:proofErr w:type="spellEnd"/>
      <w:proofErr w:type="gramEnd"/>
    </w:p>
    <w:p w:rsidRPr="00815925" w:rsidR="00D60A4C" w:rsidP="6AF0DF0F" w:rsidRDefault="00815925" w14:paraId="288B8454" w14:textId="4DBA4CED">
      <w:pPr>
        <w:pStyle w:val="Normal"/>
        <w:suppressLineNumbers w:val="0"/>
        <w:bidi w:val="0"/>
        <w:spacing w:before="0" w:beforeAutospacing="off" w:after="0" w:afterAutospacing="off" w:line="276" w:lineRule="auto"/>
        <w:ind w:left="288" w:right="0"/>
        <w:jc w:val="left"/>
        <w:rPr>
          <w:rFonts w:ascii="Consolas" w:hAnsi="Consolas"/>
          <w:sz w:val="17"/>
          <w:szCs w:val="17"/>
          <w:lang w:val="es-CR"/>
        </w:rPr>
      </w:pPr>
      <w:r w:rsidRPr="6AF0DF0F" w:rsidR="363E6FD7">
        <w:rPr>
          <w:rFonts w:ascii="Consolas" w:hAnsi="Consolas"/>
          <w:sz w:val="17"/>
          <w:szCs w:val="17"/>
          <w:lang w:val="es-CR"/>
        </w:rPr>
        <w:t xml:space="preserve">            + </w:t>
      </w:r>
      <w:r w:rsidRPr="6AF0DF0F" w:rsidR="363E6FD7">
        <w:rPr>
          <w:rFonts w:ascii="Consolas" w:hAnsi="Consolas"/>
          <w:sz w:val="17"/>
          <w:szCs w:val="17"/>
          <w:lang w:val="es-CR"/>
        </w:rPr>
        <w:t>total_</w:t>
      </w:r>
      <w:r w:rsidRPr="6AF0DF0F" w:rsidR="363E6FD7">
        <w:rPr>
          <w:rFonts w:ascii="Consolas" w:hAnsi="Consolas"/>
          <w:sz w:val="17"/>
          <w:szCs w:val="17"/>
          <w:lang w:val="es-CR"/>
        </w:rPr>
        <w:t>disponibles</w:t>
      </w:r>
      <w:r w:rsidRPr="6AF0DF0F" w:rsidR="443DB52B">
        <w:rPr>
          <w:rFonts w:ascii="Consolas" w:hAnsi="Consolas"/>
          <w:sz w:val="17"/>
          <w:szCs w:val="17"/>
          <w:lang w:val="es-CR"/>
        </w:rPr>
        <w:t>(nodo.izquierdo)</w:t>
      </w:r>
    </w:p>
    <w:p w:rsidRPr="00815925" w:rsidR="00D60A4C" w:rsidRDefault="00815925" w14:paraId="0B6042F1" w14:textId="034BE3C4">
      <w:pPr>
        <w:spacing w:after="0"/>
        <w:ind w:left="288"/>
        <w:rPr>
          <w:lang w:val="es-CR"/>
        </w:rPr>
      </w:pPr>
      <w:r w:rsidRPr="6AF0DF0F" w:rsidR="363E6FD7">
        <w:rPr>
          <w:rFonts w:ascii="Consolas" w:hAnsi="Consolas"/>
          <w:sz w:val="17"/>
          <w:szCs w:val="17"/>
          <w:lang w:val="es-CR"/>
        </w:rPr>
        <w:t xml:space="preserve">            + </w:t>
      </w:r>
      <w:r w:rsidRPr="6AF0DF0F" w:rsidR="363E6FD7">
        <w:rPr>
          <w:rFonts w:ascii="Consolas" w:hAnsi="Consolas"/>
          <w:sz w:val="17"/>
          <w:szCs w:val="17"/>
          <w:lang w:val="es-CR"/>
        </w:rPr>
        <w:t>total_</w:t>
      </w:r>
      <w:r w:rsidRPr="6AF0DF0F" w:rsidR="363E6FD7">
        <w:rPr>
          <w:rFonts w:ascii="Consolas" w:hAnsi="Consolas"/>
          <w:sz w:val="17"/>
          <w:szCs w:val="17"/>
          <w:lang w:val="es-CR"/>
        </w:rPr>
        <w:t>disponibles</w:t>
      </w:r>
      <w:r w:rsidRPr="6AF0DF0F" w:rsidR="363E6FD7">
        <w:rPr>
          <w:rFonts w:ascii="Consolas" w:hAnsi="Consolas"/>
          <w:sz w:val="17"/>
          <w:szCs w:val="17"/>
          <w:lang w:val="es-CR"/>
        </w:rPr>
        <w:t>(</w:t>
      </w:r>
      <w:r w:rsidRPr="6AF0DF0F" w:rsidR="5355A1A9">
        <w:rPr>
          <w:rFonts w:ascii="Consolas" w:hAnsi="Consolas"/>
          <w:sz w:val="17"/>
          <w:szCs w:val="17"/>
          <w:lang w:val="es-CR"/>
        </w:rPr>
        <w:t>nodo.derecho</w:t>
      </w:r>
      <w:r w:rsidRPr="6AF0DF0F" w:rsidR="363E6FD7">
        <w:rPr>
          <w:rFonts w:ascii="Consolas" w:hAnsi="Consolas"/>
          <w:sz w:val="17"/>
          <w:szCs w:val="17"/>
          <w:lang w:val="es-CR"/>
        </w:rPr>
        <w:t>))</w:t>
      </w:r>
    </w:p>
    <w:p w:rsidRPr="00815925" w:rsidR="00D60A4C" w:rsidRDefault="00815925" w14:paraId="06F4C26A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</w:t>
      </w:r>
    </w:p>
    <w:p w:rsidRPr="00815925" w:rsidR="00D60A4C" w:rsidRDefault="00815925" w14:paraId="76D30C16" w14:textId="77777777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def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bajo_inventario</w:t>
      </w:r>
      <w:proofErr w:type="spellEnd"/>
      <w:r w:rsidRPr="00815925">
        <w:rPr>
          <w:rFonts w:ascii="Consolas" w:hAnsi="Consolas"/>
          <w:sz w:val="17"/>
          <w:lang w:val="es-CR"/>
        </w:rPr>
        <w:t>(nodo):</w:t>
      </w:r>
    </w:p>
    <w:p w:rsidR="00D60A4C" w:rsidRDefault="00815925" w14:paraId="19838EF2" w14:textId="77777777">
      <w:pPr>
        <w:spacing w:after="0"/>
        <w:ind w:left="288"/>
      </w:pPr>
      <w:r w:rsidRPr="00815925">
        <w:rPr>
          <w:rFonts w:ascii="Consolas" w:hAnsi="Consolas"/>
          <w:sz w:val="17"/>
          <w:lang w:val="es-CR"/>
        </w:rPr>
        <w:t xml:space="preserve">    </w:t>
      </w:r>
      <w:r>
        <w:rPr>
          <w:rFonts w:ascii="Consolas" w:hAnsi="Consolas"/>
          <w:sz w:val="17"/>
        </w:rPr>
        <w:t>if nodo is None:</w:t>
      </w:r>
    </w:p>
    <w:p w:rsidR="00D60A4C" w:rsidRDefault="00815925" w14:paraId="670FA391" w14:textId="77777777">
      <w:pPr>
        <w:spacing w:after="0"/>
        <w:ind w:left="288"/>
      </w:pPr>
      <w:r>
        <w:rPr>
          <w:rFonts w:ascii="Consolas" w:hAnsi="Consolas"/>
          <w:sz w:val="17"/>
        </w:rPr>
        <w:t xml:space="preserve">        return []</w:t>
      </w:r>
    </w:p>
    <w:p w:rsidRPr="00815925" w:rsidR="00D60A4C" w:rsidRDefault="00815925" w14:paraId="5E02E0B8" w14:textId="77777777">
      <w:pPr>
        <w:spacing w:after="0"/>
        <w:ind w:left="288"/>
        <w:rPr>
          <w:lang w:val="es-CR"/>
        </w:rPr>
      </w:pPr>
      <w:r>
        <w:rPr>
          <w:rFonts w:ascii="Consolas" w:hAnsi="Consolas"/>
          <w:sz w:val="17"/>
        </w:rPr>
        <w:t xml:space="preserve">    </w:t>
      </w:r>
      <w:r w:rsidRPr="00815925">
        <w:rPr>
          <w:rFonts w:ascii="Consolas" w:hAnsi="Consolas"/>
          <w:sz w:val="17"/>
          <w:lang w:val="es-CR"/>
        </w:rPr>
        <w:t xml:space="preserve">izquierda = </w:t>
      </w:r>
      <w:proofErr w:type="spellStart"/>
      <w:r w:rsidRPr="00815925">
        <w:rPr>
          <w:rFonts w:ascii="Consolas" w:hAnsi="Consolas"/>
          <w:sz w:val="17"/>
          <w:lang w:val="es-CR"/>
        </w:rPr>
        <w:t>bajo_inventario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nodo.izquierdo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>)</w:t>
      </w:r>
    </w:p>
    <w:p w:rsidRPr="00815925" w:rsidR="00D60A4C" w:rsidRDefault="00815925" w14:paraId="2F73D407" w14:textId="370EE5B9">
      <w:pPr>
        <w:spacing w:after="0"/>
        <w:ind w:left="288"/>
        <w:rPr>
          <w:lang w:val="es-CR"/>
        </w:rPr>
      </w:pPr>
      <w:r w:rsidRPr="6AF0DF0F" w:rsidR="363E6FD7">
        <w:rPr>
          <w:rFonts w:ascii="Consolas" w:hAnsi="Consolas"/>
          <w:sz w:val="17"/>
          <w:szCs w:val="17"/>
          <w:lang w:val="es-CR"/>
        </w:rPr>
        <w:t xml:space="preserve">    actual = [</w:t>
      </w:r>
      <w:r w:rsidRPr="6AF0DF0F" w:rsidR="363E6FD7">
        <w:rPr>
          <w:rFonts w:ascii="Consolas" w:hAnsi="Consolas"/>
          <w:sz w:val="17"/>
          <w:szCs w:val="17"/>
          <w:lang w:val="es-CR"/>
        </w:rPr>
        <w:t>nodo.codigo</w:t>
      </w:r>
      <w:r w:rsidRPr="6AF0DF0F" w:rsidR="363E6FD7">
        <w:rPr>
          <w:rFonts w:ascii="Consolas" w:hAnsi="Consolas"/>
          <w:sz w:val="17"/>
          <w:szCs w:val="17"/>
          <w:lang w:val="es-CR"/>
        </w:rPr>
        <w:t xml:space="preserve">] </w:t>
      </w:r>
      <w:r w:rsidRPr="6AF0DF0F" w:rsidR="363E6FD7">
        <w:rPr>
          <w:rFonts w:ascii="Consolas" w:hAnsi="Consolas"/>
          <w:sz w:val="17"/>
          <w:szCs w:val="17"/>
          <w:lang w:val="es-CR"/>
        </w:rPr>
        <w:t>if</w:t>
      </w:r>
      <w:r w:rsidRPr="6AF0DF0F" w:rsidR="363E6FD7">
        <w:rPr>
          <w:rFonts w:ascii="Consolas" w:hAnsi="Consolas"/>
          <w:sz w:val="17"/>
          <w:szCs w:val="17"/>
          <w:lang w:val="es-CR"/>
        </w:rPr>
        <w:t xml:space="preserve"> </w:t>
      </w:r>
      <w:r w:rsidRPr="6AF0DF0F" w:rsidR="363E6FD7">
        <w:rPr>
          <w:rFonts w:ascii="Consolas" w:hAnsi="Consolas"/>
          <w:sz w:val="17"/>
          <w:szCs w:val="17"/>
          <w:lang w:val="es-CR"/>
        </w:rPr>
        <w:t>nodo.disponibles</w:t>
      </w:r>
      <w:r w:rsidRPr="6AF0DF0F" w:rsidR="363E6FD7">
        <w:rPr>
          <w:rFonts w:ascii="Consolas" w:hAnsi="Consolas"/>
          <w:sz w:val="17"/>
          <w:szCs w:val="17"/>
          <w:lang w:val="es-CR"/>
        </w:rPr>
        <w:t xml:space="preserve"> &lt;= </w:t>
      </w:r>
      <w:r w:rsidRPr="6AF0DF0F" w:rsidR="4960F7C8">
        <w:rPr>
          <w:rFonts w:ascii="Consolas" w:hAnsi="Consolas"/>
          <w:sz w:val="17"/>
          <w:szCs w:val="17"/>
          <w:lang w:val="es-CR"/>
        </w:rPr>
        <w:t>1</w:t>
      </w:r>
      <w:r w:rsidRPr="6AF0DF0F" w:rsidR="363E6FD7">
        <w:rPr>
          <w:rFonts w:ascii="Consolas" w:hAnsi="Consolas"/>
          <w:sz w:val="17"/>
          <w:szCs w:val="17"/>
          <w:lang w:val="es-CR"/>
        </w:rPr>
        <w:t xml:space="preserve"> </w:t>
      </w:r>
      <w:r w:rsidRPr="6AF0DF0F" w:rsidR="363E6FD7">
        <w:rPr>
          <w:rFonts w:ascii="Consolas" w:hAnsi="Consolas"/>
          <w:sz w:val="17"/>
          <w:szCs w:val="17"/>
          <w:lang w:val="es-CR"/>
        </w:rPr>
        <w:t>else</w:t>
      </w:r>
      <w:r w:rsidRPr="6AF0DF0F" w:rsidR="363E6FD7">
        <w:rPr>
          <w:rFonts w:ascii="Consolas" w:hAnsi="Consolas"/>
          <w:sz w:val="17"/>
          <w:szCs w:val="17"/>
          <w:lang w:val="es-CR"/>
        </w:rPr>
        <w:t xml:space="preserve"> []</w:t>
      </w:r>
    </w:p>
    <w:p w:rsidRPr="00815925" w:rsidR="00D60A4C" w:rsidRDefault="00815925" w14:paraId="0999DA93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derecha = </w:t>
      </w:r>
      <w:proofErr w:type="spellStart"/>
      <w:r w:rsidRPr="00815925">
        <w:rPr>
          <w:rFonts w:ascii="Consolas" w:hAnsi="Consolas"/>
          <w:sz w:val="17"/>
          <w:lang w:val="es-CR"/>
        </w:rPr>
        <w:t>bajo_inventario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nodo.derecho</w:t>
      </w:r>
      <w:proofErr w:type="spellEnd"/>
      <w:proofErr w:type="gramEnd"/>
      <w:r w:rsidRPr="00815925">
        <w:rPr>
          <w:rFonts w:ascii="Consolas" w:hAnsi="Consolas"/>
          <w:sz w:val="17"/>
          <w:lang w:val="es-CR"/>
        </w:rPr>
        <w:t>)</w:t>
      </w:r>
    </w:p>
    <w:p w:rsidRPr="00815925" w:rsidR="00D60A4C" w:rsidRDefault="00815925" w14:paraId="6E62FE8F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izquierda + actual + derecha</w:t>
      </w:r>
    </w:p>
    <w:p w:rsidRPr="00815925" w:rsidR="00D60A4C" w:rsidRDefault="00815925" w14:paraId="66CCA6E3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</w:t>
      </w:r>
    </w:p>
    <w:p w:rsidRPr="00815925" w:rsidR="00D60A4C" w:rsidRDefault="00815925" w14:paraId="542B44E1" w14:textId="77777777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'Ejemplares disponibles:', </w:t>
      </w:r>
      <w:proofErr w:type="spellStart"/>
      <w:r w:rsidRPr="00815925">
        <w:rPr>
          <w:rFonts w:ascii="Consolas" w:hAnsi="Consolas"/>
          <w:sz w:val="17"/>
          <w:lang w:val="es-CR"/>
        </w:rPr>
        <w:t>total_disponibles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))</w:t>
      </w:r>
    </w:p>
    <w:p w:rsidRPr="00815925" w:rsidR="00D60A4C" w:rsidRDefault="00815925" w14:paraId="1AFE5397" w14:textId="77777777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'Códigos de bajo inventario:', </w:t>
      </w:r>
      <w:proofErr w:type="spellStart"/>
      <w:r w:rsidRPr="00815925">
        <w:rPr>
          <w:rFonts w:ascii="Consolas" w:hAnsi="Consolas"/>
          <w:sz w:val="17"/>
          <w:lang w:val="es-CR"/>
        </w:rPr>
        <w:t>bajo_inventario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))</w:t>
      </w:r>
    </w:p>
    <w:p w:rsidRPr="00815925" w:rsidR="00D60A4C" w:rsidRDefault="00D60A4C" w14:paraId="29D99841" w14:textId="77777777">
      <w:pPr>
        <w:rPr>
          <w:lang w:val="es-CR"/>
        </w:rPr>
      </w:pPr>
    </w:p>
    <w:p w:rsidRPr="00815925" w:rsidR="00D60A4C" w:rsidRDefault="00815925" w14:paraId="1BB2CBA2" w14:textId="77777777">
      <w:pPr>
        <w:rPr>
          <w:lang w:val="es-CR"/>
        </w:rPr>
      </w:pPr>
      <w:r w:rsidRPr="00815925">
        <w:rPr>
          <w:lang w:val="es-CR"/>
        </w:rPr>
        <w:t>Después de las operaciones de los pasos 3 y 4, la salida esperada es 15 ejemplares y [330, 670] como códigos de bajo inventario. Verifique los 15 sumando manualmente la última columna del listado.</w:t>
      </w:r>
    </w:p>
    <w:p w:rsidRPr="00815925" w:rsidR="00D60A4C" w:rsidRDefault="00815925" w14:paraId="353ACD69" w14:textId="77777777">
      <w:pPr>
        <w:pStyle w:val="Ttulo1"/>
        <w:rPr>
          <w:lang w:val="es-CR"/>
        </w:rPr>
      </w:pPr>
      <w:r w:rsidRPr="00815925">
        <w:rPr>
          <w:lang w:val="es-CR"/>
        </w:rPr>
        <w:t xml:space="preserve">Paso </w:t>
      </w:r>
      <w:proofErr w:type="gramStart"/>
      <w:r w:rsidRPr="00815925">
        <w:rPr>
          <w:lang w:val="es-CR"/>
        </w:rPr>
        <w:t>6  Nuevo</w:t>
      </w:r>
      <w:proofErr w:type="gramEnd"/>
      <w:r w:rsidRPr="00815925">
        <w:rPr>
          <w:lang w:val="es-CR"/>
        </w:rPr>
        <w:t xml:space="preserve"> ingreso y prueba de cambios</w:t>
      </w:r>
    </w:p>
    <w:p w:rsidRPr="00815925" w:rsidR="00D60A4C" w:rsidRDefault="00815925" w14:paraId="2BE6FA88" w14:textId="77777777">
      <w:pPr>
        <w:rPr>
          <w:lang w:val="es-CR"/>
        </w:rPr>
      </w:pPr>
      <w:r w:rsidRPr="00815925">
        <w:rPr>
          <w:lang w:val="es-CR"/>
        </w:rPr>
        <w:t>Ingrese el libro (520, “Seguridad informática”, 2). Dibuje su ruta desde la raíz y registre a qué nodo queda conectado. Ejecute insertar y compruebe el listado y el total.</w:t>
      </w:r>
    </w:p>
    <w:p w:rsidRPr="00815925" w:rsidR="00D60A4C" w:rsidRDefault="00815925" w14:paraId="5725EE86" w14:textId="77777777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= </w:t>
      </w:r>
      <w:proofErr w:type="gramStart"/>
      <w:r w:rsidRPr="00815925">
        <w:rPr>
          <w:rFonts w:ascii="Consolas" w:hAnsi="Consolas"/>
          <w:sz w:val="17"/>
          <w:lang w:val="es-CR"/>
        </w:rPr>
        <w:t>insertar(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, 520, 'Seguridad informática', 2)</w:t>
      </w:r>
    </w:p>
    <w:p w:rsidRPr="00815925" w:rsidR="00D60A4C" w:rsidRDefault="00815925" w14:paraId="653C7095" w14:textId="77777777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gramEnd"/>
      <w:r w:rsidRPr="00815925">
        <w:rPr>
          <w:rFonts w:ascii="Consolas" w:hAnsi="Consolas"/>
          <w:sz w:val="17"/>
          <w:lang w:val="es-CR"/>
        </w:rPr>
        <w:t>[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for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, _, _ </w:t>
      </w:r>
      <w:proofErr w:type="gramStart"/>
      <w:r w:rsidRPr="00815925">
        <w:rPr>
          <w:rFonts w:ascii="Consolas" w:hAnsi="Consolas"/>
          <w:sz w:val="17"/>
          <w:lang w:val="es-CR"/>
        </w:rPr>
        <w:t xml:space="preserve">in </w:t>
      </w:r>
      <w:proofErr w:type="spellStart"/>
      <w:r w:rsidRPr="00815925">
        <w:rPr>
          <w:rFonts w:ascii="Consolas" w:hAnsi="Consolas"/>
          <w:sz w:val="17"/>
          <w:lang w:val="es-CR"/>
        </w:rPr>
        <w:t>listado</w:t>
      </w:r>
      <w:proofErr w:type="gramEnd"/>
      <w:r w:rsidRPr="00815925">
        <w:rPr>
          <w:rFonts w:ascii="Consolas" w:hAnsi="Consolas"/>
          <w:sz w:val="17"/>
          <w:lang w:val="es-CR"/>
        </w:rPr>
        <w:t>_inorden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)])</w:t>
      </w:r>
    </w:p>
    <w:p w:rsidRPr="00815925" w:rsidR="00D60A4C" w:rsidRDefault="00815925" w14:paraId="5AB7DF2A" w14:textId="77777777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r w:rsidRPr="00815925">
        <w:rPr>
          <w:rFonts w:ascii="Consolas" w:hAnsi="Consolas"/>
          <w:sz w:val="17"/>
          <w:lang w:val="es-CR"/>
        </w:rPr>
        <w:t>total_disponibles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))</w:t>
      </w:r>
    </w:p>
    <w:p w:rsidRPr="00815925" w:rsidR="00D60A4C" w:rsidRDefault="00D60A4C" w14:paraId="5AF942B2" w14:textId="77777777">
      <w:pPr>
        <w:rPr>
          <w:lang w:val="es-CR"/>
        </w:rPr>
      </w:pPr>
    </w:p>
    <w:p w:rsidRPr="00815925" w:rsidR="00D60A4C" w:rsidP="6AF0DF0F" w:rsidRDefault="00815925" w14:paraId="27808AD8" w14:textId="73CFBC28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</w:pPr>
      <w:r w:rsidRPr="6AF0DF0F" w:rsidR="363E6FD7">
        <w:rPr>
          <w:lang w:val="es-CR"/>
        </w:rPr>
        <w:t xml:space="preserve">Ruta prevista: </w:t>
      </w:r>
      <w:r w:rsidRPr="6AF0DF0F" w:rsidR="6748828B">
        <w:rPr>
          <w:lang w:val="es-CR"/>
        </w:rPr>
        <w:t>410</w:t>
      </w:r>
      <w:r w:rsidRPr="6AF0DF0F" w:rsidR="5E49E4AB">
        <w:rPr>
          <w:lang w:val="es-CR"/>
        </w:rPr>
        <w:t>&lt;-</w:t>
      </w:r>
      <w:r w:rsidRPr="6AF0DF0F" w:rsidR="6748828B">
        <w:rPr>
          <w:lang w:val="es-CR"/>
        </w:rPr>
        <w:t>580-&gt;</w:t>
      </w:r>
      <w:r w:rsidRPr="6AF0DF0F" w:rsidR="5C261852">
        <w:rPr>
          <w:lang w:val="es-CR"/>
        </w:rPr>
        <w:t>490</w:t>
      </w:r>
      <w:r w:rsidRPr="6AF0DF0F" w:rsidR="363E6FD7">
        <w:rPr>
          <w:lang w:val="es-CR"/>
        </w:rPr>
        <w:t xml:space="preserve"> </w:t>
      </w:r>
      <w:r w:rsidRPr="6AF0DF0F" w:rsidR="6698C765">
        <w:rPr>
          <w:lang w:val="es-CR"/>
        </w:rPr>
        <w:t xml:space="preserve"> y</w:t>
      </w:r>
      <w:r w:rsidRPr="6AF0DF0F" w:rsidR="6698C765">
        <w:rPr>
          <w:lang w:val="es-CR"/>
        </w:rPr>
        <w:t xml:space="preserve"> el 520 queda conectado como hijo de 490</w:t>
      </w:r>
      <w:r w:rsidRPr="6AF0DF0F" w:rsidR="363E6FD7">
        <w:rPr>
          <w:lang w:val="es-CR"/>
        </w:rPr>
        <w:t xml:space="preserve"> </w:t>
      </w:r>
      <w:r w:rsidRPr="6AF0DF0F" w:rsidR="363E6FD7">
        <w:rPr>
          <w:lang w:val="es-CR"/>
        </w:rPr>
        <w:t>Total</w:t>
      </w:r>
      <w:r w:rsidRPr="6AF0DF0F" w:rsidR="363E6FD7">
        <w:rPr>
          <w:lang w:val="es-CR"/>
        </w:rPr>
        <w:t xml:space="preserve"> previsto: </w:t>
      </w:r>
      <w:r w:rsidRPr="6AF0DF0F" w:rsidR="46340764">
        <w:rPr>
          <w:lang w:val="es-CR"/>
        </w:rPr>
        <w:t>17</w:t>
      </w:r>
    </w:p>
    <w:p w:rsidRPr="00815925" w:rsidR="00D60A4C" w:rsidRDefault="00815925" w14:paraId="095B54B1" w14:textId="77777777">
      <w:pPr>
        <w:rPr>
          <w:lang w:val="es-CR"/>
        </w:rPr>
      </w:pPr>
      <w:r w:rsidRPr="00815925">
        <w:rPr>
          <w:lang w:val="es-CR"/>
        </w:rPr>
        <w:t>Resultados de control: códigos [190, 260, 330, 410, 490, 520, 580, 670]; total 17.</w:t>
      </w:r>
    </w:p>
    <w:p w:rsidRPr="00815925" w:rsidR="00D60A4C" w:rsidRDefault="00815925" w14:paraId="0FCCC413" w14:textId="77777777">
      <w:pPr>
        <w:pStyle w:val="Ttulo1"/>
        <w:rPr>
          <w:lang w:val="es-CR"/>
        </w:rPr>
      </w:pPr>
      <w:r w:rsidRPr="00815925">
        <w:rPr>
          <w:lang w:val="es-CR"/>
        </w:rPr>
        <w:lastRenderedPageBreak/>
        <w:t xml:space="preserve">Paso </w:t>
      </w:r>
      <w:proofErr w:type="gramStart"/>
      <w:r w:rsidRPr="00815925">
        <w:rPr>
          <w:lang w:val="es-CR"/>
        </w:rPr>
        <w:t>7  Procesar</w:t>
      </w:r>
      <w:proofErr w:type="gramEnd"/>
      <w:r w:rsidRPr="00815925">
        <w:rPr>
          <w:lang w:val="es-CR"/>
        </w:rPr>
        <w:t xml:space="preserve"> el segundo archivo</w:t>
      </w:r>
    </w:p>
    <w:p w:rsidRPr="00815925" w:rsidR="00D60A4C" w:rsidRDefault="00815925" w14:paraId="3D8AC21A" w14:textId="77777777">
      <w:pPr>
        <w:rPr>
          <w:lang w:val="es-CR"/>
        </w:rPr>
      </w:pPr>
      <w:r w:rsidRPr="00815925">
        <w:rPr>
          <w:lang w:val="es-CR"/>
        </w:rPr>
        <w:t xml:space="preserve">Abra movimientos.txt en el editor y observe el formato </w:t>
      </w:r>
      <w:proofErr w:type="spellStart"/>
      <w:r w:rsidRPr="00815925">
        <w:rPr>
          <w:lang w:val="es-CR"/>
        </w:rPr>
        <w:t>código|operación</w:t>
      </w:r>
      <w:proofErr w:type="spellEnd"/>
      <w:r w:rsidRPr="00815925">
        <w:rPr>
          <w:lang w:val="es-CR"/>
        </w:rPr>
        <w:t xml:space="preserve">. Cada línea solicita exactamente un ejemplar. La operación debe ser PRESTAMO o DEVOLUCION. Complete la función para procesar cada línea y contar solicitudes aceptadas y rechazadas. Cargue otra vez el catálogo inicial en </w:t>
      </w:r>
      <w:proofErr w:type="spellStart"/>
      <w:r w:rsidRPr="00815925">
        <w:rPr>
          <w:lang w:val="es-CR"/>
        </w:rPr>
        <w:t>raiz_lote</w:t>
      </w:r>
      <w:proofErr w:type="spellEnd"/>
      <w:r w:rsidRPr="00815925">
        <w:rPr>
          <w:lang w:val="es-CR"/>
        </w:rPr>
        <w:t>: así las pruebas manuales de los pasos 3 a 6 no se mezclan con el lote.</w:t>
      </w:r>
    </w:p>
    <w:p w:rsidRPr="00815925" w:rsidR="00D60A4C" w:rsidRDefault="00815925" w14:paraId="0F4537F0" w14:textId="77777777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def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procesar_</w:t>
      </w:r>
      <w:proofErr w:type="gramStart"/>
      <w:r w:rsidRPr="00815925">
        <w:rPr>
          <w:rFonts w:ascii="Consolas" w:hAnsi="Consolas"/>
          <w:sz w:val="17"/>
          <w:lang w:val="es-CR"/>
        </w:rPr>
        <w:t>movimientos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</w:t>
      </w:r>
      <w:proofErr w:type="spellEnd"/>
      <w:r w:rsidRPr="00815925">
        <w:rPr>
          <w:rFonts w:ascii="Consolas" w:hAnsi="Consolas"/>
          <w:sz w:val="17"/>
          <w:lang w:val="es-CR"/>
        </w:rPr>
        <w:t>, ruta):</w:t>
      </w:r>
    </w:p>
    <w:p w:rsidRPr="00815925" w:rsidR="00D60A4C" w:rsidRDefault="00815925" w14:paraId="6D7FB984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aceptados = rechazados = 0</w:t>
      </w:r>
    </w:p>
    <w:p w:rsidRPr="00815925" w:rsidR="00D60A4C" w:rsidRDefault="00815925" w14:paraId="57FCFA28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with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gramStart"/>
      <w:r w:rsidRPr="00815925">
        <w:rPr>
          <w:rFonts w:ascii="Consolas" w:hAnsi="Consolas"/>
          <w:sz w:val="17"/>
          <w:lang w:val="es-CR"/>
        </w:rPr>
        <w:t>open(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ruta, </w:t>
      </w:r>
      <w:proofErr w:type="spellStart"/>
      <w:r w:rsidRPr="00815925">
        <w:rPr>
          <w:rFonts w:ascii="Consolas" w:hAnsi="Consolas"/>
          <w:sz w:val="17"/>
          <w:lang w:val="es-CR"/>
        </w:rPr>
        <w:t>encoding</w:t>
      </w:r>
      <w:proofErr w:type="spellEnd"/>
      <w:r w:rsidRPr="00815925">
        <w:rPr>
          <w:rFonts w:ascii="Consolas" w:hAnsi="Consolas"/>
          <w:sz w:val="17"/>
          <w:lang w:val="es-CR"/>
        </w:rPr>
        <w:t>='utf-8') as archivo:</w:t>
      </w:r>
    </w:p>
    <w:p w:rsidR="00D60A4C" w:rsidRDefault="00815925" w14:paraId="1F15BE74" w14:textId="77777777">
      <w:pPr>
        <w:spacing w:after="0"/>
        <w:ind w:left="288"/>
      </w:pPr>
      <w:r w:rsidRPr="00815925">
        <w:rPr>
          <w:rFonts w:ascii="Consolas" w:hAnsi="Consolas"/>
          <w:sz w:val="17"/>
          <w:lang w:val="es-CR"/>
        </w:rPr>
        <w:t xml:space="preserve">        </w:t>
      </w:r>
      <w:r>
        <w:rPr>
          <w:rFonts w:ascii="Consolas" w:hAnsi="Consolas"/>
          <w:sz w:val="17"/>
        </w:rPr>
        <w:t xml:space="preserve">for </w:t>
      </w:r>
      <w:proofErr w:type="spellStart"/>
      <w:r>
        <w:rPr>
          <w:rFonts w:ascii="Consolas" w:hAnsi="Consolas"/>
          <w:sz w:val="17"/>
        </w:rPr>
        <w:t>numero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linea</w:t>
      </w:r>
      <w:proofErr w:type="spellEnd"/>
      <w:r>
        <w:rPr>
          <w:rFonts w:ascii="Consolas" w:hAnsi="Consolas"/>
          <w:sz w:val="17"/>
        </w:rPr>
        <w:t xml:space="preserve"> in </w:t>
      </w:r>
      <w:proofErr w:type="gramStart"/>
      <w:r>
        <w:rPr>
          <w:rFonts w:ascii="Consolas" w:hAnsi="Consolas"/>
          <w:sz w:val="17"/>
        </w:rPr>
        <w:t>enumerate(</w:t>
      </w:r>
      <w:proofErr w:type="gramEnd"/>
      <w:r>
        <w:rPr>
          <w:rFonts w:ascii="Consolas" w:hAnsi="Consolas"/>
          <w:sz w:val="17"/>
        </w:rPr>
        <w:t>archivo, 1):</w:t>
      </w:r>
    </w:p>
    <w:p w:rsidR="00D60A4C" w:rsidRDefault="00815925" w14:paraId="20382D87" w14:textId="77777777">
      <w:pPr>
        <w:spacing w:after="0"/>
        <w:ind w:left="288"/>
      </w:pPr>
      <w:r>
        <w:rPr>
          <w:rFonts w:ascii="Consolas" w:hAnsi="Consolas"/>
          <w:sz w:val="17"/>
        </w:rPr>
        <w:t xml:space="preserve">            if not linea.strip():</w:t>
      </w:r>
    </w:p>
    <w:p w:rsidR="00D60A4C" w:rsidRDefault="00815925" w14:paraId="26374F2A" w14:textId="77777777">
      <w:pPr>
        <w:spacing w:after="0"/>
        <w:ind w:left="288"/>
      </w:pPr>
      <w:r>
        <w:rPr>
          <w:rFonts w:ascii="Consolas" w:hAnsi="Consolas"/>
          <w:sz w:val="17"/>
        </w:rPr>
        <w:t xml:space="preserve">                continue</w:t>
      </w:r>
    </w:p>
    <w:p w:rsidR="00D60A4C" w:rsidRDefault="00815925" w14:paraId="32E4BDCC" w14:textId="77777777">
      <w:pPr>
        <w:spacing w:after="0"/>
        <w:ind w:left="288"/>
      </w:pPr>
      <w:r>
        <w:rPr>
          <w:rFonts w:ascii="Consolas" w:hAnsi="Consolas"/>
          <w:sz w:val="17"/>
        </w:rPr>
        <w:t xml:space="preserve">            partes = linea.strip().split('|')</w:t>
      </w:r>
    </w:p>
    <w:p w:rsidRPr="00815925" w:rsidR="00D60A4C" w:rsidRDefault="00815925" w14:paraId="0C521627" w14:textId="77777777">
      <w:pPr>
        <w:spacing w:after="0"/>
        <w:ind w:left="288"/>
        <w:rPr>
          <w:lang w:val="es-CR"/>
        </w:rPr>
      </w:pPr>
      <w:r>
        <w:rPr>
          <w:rFonts w:ascii="Consolas" w:hAnsi="Consolas"/>
          <w:sz w:val="17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len</w:t>
      </w:r>
      <w:proofErr w:type="spellEnd"/>
      <w:r w:rsidRPr="00815925">
        <w:rPr>
          <w:rFonts w:ascii="Consolas" w:hAnsi="Consolas"/>
          <w:sz w:val="17"/>
          <w:lang w:val="es-CR"/>
        </w:rPr>
        <w:t>(partes</w:t>
      </w:r>
      <w:proofErr w:type="gramStart"/>
      <w:r w:rsidRPr="00815925">
        <w:rPr>
          <w:rFonts w:ascii="Consolas" w:hAnsi="Consolas"/>
          <w:sz w:val="17"/>
          <w:lang w:val="es-CR"/>
        </w:rPr>
        <w:t>) !</w:t>
      </w:r>
      <w:proofErr w:type="gramEnd"/>
      <w:r w:rsidRPr="00815925">
        <w:rPr>
          <w:rFonts w:ascii="Consolas" w:hAnsi="Consolas"/>
          <w:sz w:val="17"/>
          <w:lang w:val="es-CR"/>
        </w:rPr>
        <w:t>= 2:</w:t>
      </w:r>
    </w:p>
    <w:p w:rsidRPr="00815925" w:rsidR="00D60A4C" w:rsidRDefault="00815925" w14:paraId="44287DE1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    </w:t>
      </w:r>
      <w:proofErr w:type="spellStart"/>
      <w:r w:rsidRPr="00815925">
        <w:rPr>
          <w:rFonts w:ascii="Consolas" w:hAnsi="Consolas"/>
          <w:sz w:val="17"/>
          <w:lang w:val="es-CR"/>
        </w:rPr>
        <w:t>raise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ValueError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f'Línea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{numero} incorrecta')</w:t>
      </w:r>
    </w:p>
    <w:p w:rsidRPr="00815925" w:rsidR="00D60A4C" w:rsidRDefault="00815925" w14:paraId="607204EA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codigo_texto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, </w:t>
      </w:r>
      <w:proofErr w:type="spellStart"/>
      <w:r w:rsidRPr="00815925">
        <w:rPr>
          <w:rFonts w:ascii="Consolas" w:hAnsi="Consolas"/>
          <w:sz w:val="17"/>
          <w:lang w:val="es-CR"/>
        </w:rPr>
        <w:t>operacion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= partes</w:t>
      </w:r>
    </w:p>
    <w:p w:rsidRPr="00815925" w:rsidR="00D60A4C" w:rsidRDefault="00815925" w14:paraId="11337F98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codigo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= </w:t>
      </w:r>
      <w:proofErr w:type="spellStart"/>
      <w:r w:rsidRPr="00815925">
        <w:rPr>
          <w:rFonts w:ascii="Consolas" w:hAnsi="Consolas"/>
          <w:sz w:val="17"/>
          <w:lang w:val="es-CR"/>
        </w:rPr>
        <w:t>int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r w:rsidRPr="00815925">
        <w:rPr>
          <w:rFonts w:ascii="Consolas" w:hAnsi="Consolas"/>
          <w:sz w:val="17"/>
          <w:lang w:val="es-CR"/>
        </w:rPr>
        <w:t>codigo_texto</w:t>
      </w:r>
      <w:proofErr w:type="spellEnd"/>
      <w:r w:rsidRPr="00815925">
        <w:rPr>
          <w:rFonts w:ascii="Consolas" w:hAnsi="Consolas"/>
          <w:sz w:val="17"/>
          <w:lang w:val="es-CR"/>
        </w:rPr>
        <w:t>)</w:t>
      </w:r>
    </w:p>
    <w:p w:rsidRPr="00815925" w:rsidR="00D60A4C" w:rsidRDefault="00815925" w14:paraId="7FB2A3FC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operacion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== 'PRESTAMO':</w:t>
      </w:r>
    </w:p>
    <w:p w:rsidRPr="00815925" w:rsidR="00D60A4C" w:rsidP="6AF0DF0F" w:rsidRDefault="00815925" w14:paraId="0349FC7A" w14:textId="19347B54">
      <w:pPr>
        <w:pStyle w:val="Normal"/>
        <w:suppressLineNumbers w:val="0"/>
        <w:bidi w:val="0"/>
        <w:spacing w:before="0" w:beforeAutospacing="off" w:after="0" w:afterAutospacing="off" w:line="276" w:lineRule="auto"/>
        <w:ind w:left="288" w:right="0"/>
        <w:jc w:val="left"/>
        <w:rPr>
          <w:lang w:val="es-CR"/>
        </w:rPr>
      </w:pPr>
      <w:r w:rsidRPr="6AF0DF0F" w:rsidR="363E6FD7">
        <w:rPr>
          <w:rFonts w:ascii="Consolas" w:hAnsi="Consolas"/>
          <w:sz w:val="17"/>
          <w:szCs w:val="17"/>
          <w:lang w:val="es-CR"/>
        </w:rPr>
        <w:t xml:space="preserve">                </w:t>
      </w:r>
      <w:r w:rsidRPr="6AF0DF0F" w:rsidR="363E6FD7">
        <w:rPr>
          <w:rFonts w:ascii="Consolas" w:hAnsi="Consolas"/>
          <w:sz w:val="17"/>
          <w:szCs w:val="17"/>
          <w:lang w:val="es-CR"/>
        </w:rPr>
        <w:t>exito</w:t>
      </w:r>
      <w:r w:rsidRPr="6AF0DF0F" w:rsidR="363E6FD7">
        <w:rPr>
          <w:rFonts w:ascii="Consolas" w:hAnsi="Consolas"/>
          <w:sz w:val="17"/>
          <w:szCs w:val="17"/>
          <w:lang w:val="es-CR"/>
        </w:rPr>
        <w:t xml:space="preserve"> = </w:t>
      </w:r>
      <w:r w:rsidRPr="6AF0DF0F" w:rsidR="2D3E84C0">
        <w:rPr>
          <w:rFonts w:ascii="Consolas" w:hAnsi="Consolas"/>
          <w:sz w:val="17"/>
          <w:szCs w:val="17"/>
          <w:lang w:val="es-CR"/>
        </w:rPr>
        <w:t>prestar(</w:t>
      </w:r>
      <w:r w:rsidRPr="6AF0DF0F" w:rsidR="363E6FD7">
        <w:rPr>
          <w:rFonts w:ascii="Consolas" w:hAnsi="Consolas"/>
          <w:sz w:val="17"/>
          <w:szCs w:val="17"/>
          <w:lang w:val="es-CR"/>
        </w:rPr>
        <w:t>raiz</w:t>
      </w:r>
      <w:r w:rsidRPr="6AF0DF0F" w:rsidR="363E6FD7">
        <w:rPr>
          <w:rFonts w:ascii="Consolas" w:hAnsi="Consolas"/>
          <w:sz w:val="17"/>
          <w:szCs w:val="17"/>
          <w:lang w:val="es-CR"/>
        </w:rPr>
        <w:t xml:space="preserve">, </w:t>
      </w:r>
      <w:r w:rsidRPr="6AF0DF0F" w:rsidR="363E6FD7">
        <w:rPr>
          <w:rFonts w:ascii="Consolas" w:hAnsi="Consolas"/>
          <w:sz w:val="17"/>
          <w:szCs w:val="17"/>
          <w:lang w:val="es-CR"/>
        </w:rPr>
        <w:t>codigo</w:t>
      </w:r>
      <w:r w:rsidRPr="6AF0DF0F" w:rsidR="363E6FD7">
        <w:rPr>
          <w:rFonts w:ascii="Consolas" w:hAnsi="Consolas"/>
          <w:sz w:val="17"/>
          <w:szCs w:val="17"/>
          <w:lang w:val="es-CR"/>
        </w:rPr>
        <w:t>)</w:t>
      </w:r>
    </w:p>
    <w:p w:rsidRPr="00815925" w:rsidR="00D60A4C" w:rsidRDefault="00815925" w14:paraId="48678699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elif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operacion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== 'DEVOLUCION':</w:t>
      </w:r>
    </w:p>
    <w:p w:rsidRPr="00815925" w:rsidR="00D60A4C" w:rsidP="6AF0DF0F" w:rsidRDefault="00815925" w14:paraId="46A370DA" w14:textId="2E041492">
      <w:pPr>
        <w:pStyle w:val="Normal"/>
        <w:suppressLineNumbers w:val="0"/>
        <w:bidi w:val="0"/>
        <w:spacing w:before="0" w:beforeAutospacing="off" w:after="0" w:afterAutospacing="off" w:line="276" w:lineRule="auto"/>
        <w:ind w:left="288" w:right="0"/>
        <w:jc w:val="left"/>
        <w:rPr>
          <w:lang w:val="es-CR"/>
        </w:rPr>
      </w:pPr>
      <w:r w:rsidRPr="6AF0DF0F" w:rsidR="363E6FD7">
        <w:rPr>
          <w:rFonts w:ascii="Consolas" w:hAnsi="Consolas"/>
          <w:sz w:val="17"/>
          <w:szCs w:val="17"/>
          <w:lang w:val="es-CR"/>
        </w:rPr>
        <w:t xml:space="preserve">                </w:t>
      </w:r>
      <w:r w:rsidRPr="6AF0DF0F" w:rsidR="363E6FD7">
        <w:rPr>
          <w:rFonts w:ascii="Consolas" w:hAnsi="Consolas"/>
          <w:sz w:val="17"/>
          <w:szCs w:val="17"/>
          <w:lang w:val="es-CR"/>
        </w:rPr>
        <w:t>exito</w:t>
      </w:r>
      <w:r w:rsidRPr="6AF0DF0F" w:rsidR="363E6FD7">
        <w:rPr>
          <w:rFonts w:ascii="Consolas" w:hAnsi="Consolas"/>
          <w:sz w:val="17"/>
          <w:szCs w:val="17"/>
          <w:lang w:val="es-CR"/>
        </w:rPr>
        <w:t xml:space="preserve"> = </w:t>
      </w:r>
      <w:r w:rsidRPr="6AF0DF0F" w:rsidR="4D060E0F">
        <w:rPr>
          <w:rFonts w:ascii="Consolas" w:hAnsi="Consolas"/>
          <w:sz w:val="17"/>
          <w:szCs w:val="17"/>
          <w:lang w:val="es-CR"/>
        </w:rPr>
        <w:t>devolver(</w:t>
      </w:r>
      <w:r w:rsidRPr="6AF0DF0F" w:rsidR="363E6FD7">
        <w:rPr>
          <w:rFonts w:ascii="Consolas" w:hAnsi="Consolas"/>
          <w:sz w:val="17"/>
          <w:szCs w:val="17"/>
          <w:lang w:val="es-CR"/>
        </w:rPr>
        <w:t>raiz</w:t>
      </w:r>
      <w:r w:rsidRPr="6AF0DF0F" w:rsidR="363E6FD7">
        <w:rPr>
          <w:rFonts w:ascii="Consolas" w:hAnsi="Consolas"/>
          <w:sz w:val="17"/>
          <w:szCs w:val="17"/>
          <w:lang w:val="es-CR"/>
        </w:rPr>
        <w:t xml:space="preserve">, </w:t>
      </w:r>
      <w:r w:rsidRPr="6AF0DF0F" w:rsidR="363E6FD7">
        <w:rPr>
          <w:rFonts w:ascii="Consolas" w:hAnsi="Consolas"/>
          <w:sz w:val="17"/>
          <w:szCs w:val="17"/>
          <w:lang w:val="es-CR"/>
        </w:rPr>
        <w:t>codigo</w:t>
      </w:r>
      <w:r w:rsidRPr="6AF0DF0F" w:rsidR="363E6FD7">
        <w:rPr>
          <w:rFonts w:ascii="Consolas" w:hAnsi="Consolas"/>
          <w:sz w:val="17"/>
          <w:szCs w:val="17"/>
          <w:lang w:val="es-CR"/>
        </w:rPr>
        <w:t>)</w:t>
      </w:r>
    </w:p>
    <w:p w:rsidRPr="00815925" w:rsidR="00D60A4C" w:rsidRDefault="00815925" w14:paraId="072D40CD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else</w:t>
      </w:r>
      <w:proofErr w:type="spellEnd"/>
      <w:r w:rsidRPr="00815925">
        <w:rPr>
          <w:rFonts w:ascii="Consolas" w:hAnsi="Consolas"/>
          <w:sz w:val="17"/>
          <w:lang w:val="es-CR"/>
        </w:rPr>
        <w:t>:</w:t>
      </w:r>
    </w:p>
    <w:p w:rsidRPr="00815925" w:rsidR="00D60A4C" w:rsidRDefault="00815925" w14:paraId="6E1BB7A2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    </w:t>
      </w:r>
      <w:proofErr w:type="spellStart"/>
      <w:r w:rsidRPr="00815925">
        <w:rPr>
          <w:rFonts w:ascii="Consolas" w:hAnsi="Consolas"/>
          <w:sz w:val="17"/>
          <w:lang w:val="es-CR"/>
        </w:rPr>
        <w:t>raise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ValueError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f'Operación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inválida en línea {numero}')</w:t>
      </w:r>
    </w:p>
    <w:p w:rsidRPr="00815925" w:rsidR="00D60A4C" w:rsidRDefault="00815925" w14:paraId="3860C6C6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if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</w:t>
      </w:r>
      <w:proofErr w:type="spellStart"/>
      <w:r w:rsidRPr="00815925">
        <w:rPr>
          <w:rFonts w:ascii="Consolas" w:hAnsi="Consolas"/>
          <w:sz w:val="17"/>
          <w:lang w:val="es-CR"/>
        </w:rPr>
        <w:t>exito</w:t>
      </w:r>
      <w:proofErr w:type="spellEnd"/>
      <w:r w:rsidRPr="00815925">
        <w:rPr>
          <w:rFonts w:ascii="Consolas" w:hAnsi="Consolas"/>
          <w:sz w:val="17"/>
          <w:lang w:val="es-CR"/>
        </w:rPr>
        <w:t>:</w:t>
      </w:r>
    </w:p>
    <w:p w:rsidRPr="00815925" w:rsidR="00D60A4C" w:rsidRDefault="00815925" w14:paraId="73B67CC2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    aceptados += 1</w:t>
      </w:r>
    </w:p>
    <w:p w:rsidRPr="00815925" w:rsidR="00D60A4C" w:rsidRDefault="00815925" w14:paraId="3ADD0EB8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</w:t>
      </w:r>
      <w:proofErr w:type="spellStart"/>
      <w:r w:rsidRPr="00815925">
        <w:rPr>
          <w:rFonts w:ascii="Consolas" w:hAnsi="Consolas"/>
          <w:sz w:val="17"/>
          <w:lang w:val="es-CR"/>
        </w:rPr>
        <w:t>else</w:t>
      </w:r>
      <w:proofErr w:type="spellEnd"/>
      <w:r w:rsidRPr="00815925">
        <w:rPr>
          <w:rFonts w:ascii="Consolas" w:hAnsi="Consolas"/>
          <w:sz w:val="17"/>
          <w:lang w:val="es-CR"/>
        </w:rPr>
        <w:t>:</w:t>
      </w:r>
    </w:p>
    <w:p w:rsidRPr="00815925" w:rsidR="00D60A4C" w:rsidRDefault="00815925" w14:paraId="4D8A8694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            rechazados += 1</w:t>
      </w:r>
    </w:p>
    <w:p w:rsidRPr="00815925" w:rsidR="00D60A4C" w:rsidRDefault="00815925" w14:paraId="5659BE85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   </w:t>
      </w:r>
      <w:proofErr w:type="spellStart"/>
      <w:r w:rsidRPr="00815925">
        <w:rPr>
          <w:rFonts w:ascii="Consolas" w:hAnsi="Consolas"/>
          <w:sz w:val="17"/>
          <w:lang w:val="es-CR"/>
        </w:rPr>
        <w:t>return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aceptados, rechazados</w:t>
      </w:r>
    </w:p>
    <w:p w:rsidRPr="00815925" w:rsidR="00D60A4C" w:rsidRDefault="00815925" w14:paraId="4BEEDD97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 </w:t>
      </w:r>
    </w:p>
    <w:p w:rsidRPr="00815925" w:rsidR="00D60A4C" w:rsidRDefault="00815925" w14:paraId="25B7CB90" w14:textId="77777777">
      <w:pPr>
        <w:spacing w:after="0"/>
        <w:ind w:left="288"/>
        <w:rPr>
          <w:lang w:val="es-CR"/>
        </w:rPr>
      </w:pPr>
      <w:proofErr w:type="spellStart"/>
      <w:r w:rsidRPr="00815925">
        <w:rPr>
          <w:rFonts w:ascii="Consolas" w:hAnsi="Consolas"/>
          <w:sz w:val="17"/>
          <w:lang w:val="es-CR"/>
        </w:rPr>
        <w:t>raiz_lote</w:t>
      </w:r>
      <w:proofErr w:type="spellEnd"/>
      <w:r w:rsidRPr="00815925">
        <w:rPr>
          <w:rFonts w:ascii="Consolas" w:hAnsi="Consolas"/>
          <w:sz w:val="17"/>
          <w:lang w:val="es-CR"/>
        </w:rPr>
        <w:t xml:space="preserve"> = </w:t>
      </w:r>
      <w:proofErr w:type="spellStart"/>
      <w:r w:rsidRPr="00815925">
        <w:rPr>
          <w:rFonts w:ascii="Consolas" w:hAnsi="Consolas"/>
          <w:sz w:val="17"/>
          <w:lang w:val="es-CR"/>
        </w:rPr>
        <w:t>cargar_catalogo</w:t>
      </w:r>
      <w:proofErr w:type="spellEnd"/>
      <w:r w:rsidRPr="00815925">
        <w:rPr>
          <w:rFonts w:ascii="Consolas" w:hAnsi="Consolas"/>
          <w:sz w:val="17"/>
          <w:lang w:val="es-CR"/>
        </w:rPr>
        <w:t>('catalogo_libros.txt')</w:t>
      </w:r>
    </w:p>
    <w:p w:rsidRPr="00815925" w:rsidR="00D60A4C" w:rsidRDefault="00815925" w14:paraId="170927C2" w14:textId="77777777">
      <w:pPr>
        <w:spacing w:after="0"/>
        <w:ind w:left="288"/>
        <w:rPr>
          <w:lang w:val="es-CR"/>
        </w:rPr>
      </w:pPr>
      <w:r w:rsidRPr="00815925">
        <w:rPr>
          <w:rFonts w:ascii="Consolas" w:hAnsi="Consolas"/>
          <w:sz w:val="17"/>
          <w:lang w:val="es-CR"/>
        </w:rPr>
        <w:t xml:space="preserve">aceptados, rechazados = </w:t>
      </w:r>
      <w:proofErr w:type="spellStart"/>
      <w:r w:rsidRPr="00815925">
        <w:rPr>
          <w:rFonts w:ascii="Consolas" w:hAnsi="Consolas"/>
          <w:sz w:val="17"/>
          <w:lang w:val="es-CR"/>
        </w:rPr>
        <w:t>procesar_</w:t>
      </w:r>
      <w:proofErr w:type="gramStart"/>
      <w:r w:rsidRPr="00815925">
        <w:rPr>
          <w:rFonts w:ascii="Consolas" w:hAnsi="Consolas"/>
          <w:sz w:val="17"/>
          <w:lang w:val="es-CR"/>
        </w:rPr>
        <w:t>movimientos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proofErr w:type="gramEnd"/>
      <w:r w:rsidRPr="00815925">
        <w:rPr>
          <w:rFonts w:ascii="Consolas" w:hAnsi="Consolas"/>
          <w:sz w:val="17"/>
          <w:lang w:val="es-CR"/>
        </w:rPr>
        <w:t>raiz_lote</w:t>
      </w:r>
      <w:proofErr w:type="spellEnd"/>
      <w:r w:rsidRPr="00815925">
        <w:rPr>
          <w:rFonts w:ascii="Consolas" w:hAnsi="Consolas"/>
          <w:sz w:val="17"/>
          <w:lang w:val="es-CR"/>
        </w:rPr>
        <w:t>, 'movimientos.txt')</w:t>
      </w:r>
    </w:p>
    <w:p w:rsidRPr="00815925" w:rsidR="00D60A4C" w:rsidRDefault="00815925" w14:paraId="55470C26" w14:textId="77777777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gramEnd"/>
      <w:r w:rsidRPr="00815925">
        <w:rPr>
          <w:rFonts w:ascii="Consolas" w:hAnsi="Consolas"/>
          <w:sz w:val="17"/>
          <w:lang w:val="es-CR"/>
        </w:rPr>
        <w:t>'Aceptados:', aceptados, 'Rechazados:', rechazados)</w:t>
      </w:r>
    </w:p>
    <w:p w:rsidRPr="00815925" w:rsidR="00D60A4C" w:rsidRDefault="00815925" w14:paraId="21AA035F" w14:textId="77777777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'Existencias:', </w:t>
      </w:r>
      <w:proofErr w:type="spellStart"/>
      <w:r w:rsidRPr="00815925">
        <w:rPr>
          <w:rFonts w:ascii="Consolas" w:hAnsi="Consolas"/>
          <w:sz w:val="17"/>
          <w:lang w:val="es-CR"/>
        </w:rPr>
        <w:t>total_disponibles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r w:rsidRPr="00815925">
        <w:rPr>
          <w:rFonts w:ascii="Consolas" w:hAnsi="Consolas"/>
          <w:sz w:val="17"/>
          <w:lang w:val="es-CR"/>
        </w:rPr>
        <w:t>raiz_lote</w:t>
      </w:r>
      <w:proofErr w:type="spellEnd"/>
      <w:r w:rsidRPr="00815925">
        <w:rPr>
          <w:rFonts w:ascii="Consolas" w:hAnsi="Consolas"/>
          <w:sz w:val="17"/>
          <w:lang w:val="es-CR"/>
        </w:rPr>
        <w:t>))</w:t>
      </w:r>
    </w:p>
    <w:p w:rsidRPr="00815925" w:rsidR="00D60A4C" w:rsidRDefault="00815925" w14:paraId="125006C4" w14:textId="77777777">
      <w:pPr>
        <w:spacing w:after="0"/>
        <w:ind w:left="288"/>
        <w:rPr>
          <w:lang w:val="es-CR"/>
        </w:rPr>
      </w:pPr>
      <w:proofErr w:type="spellStart"/>
      <w:proofErr w:type="gramStart"/>
      <w:r w:rsidRPr="00815925">
        <w:rPr>
          <w:rFonts w:ascii="Consolas" w:hAnsi="Consolas"/>
          <w:sz w:val="17"/>
          <w:lang w:val="es-CR"/>
        </w:rPr>
        <w:t>print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gramEnd"/>
      <w:r w:rsidRPr="00815925">
        <w:rPr>
          <w:rFonts w:ascii="Consolas" w:hAnsi="Consolas"/>
          <w:sz w:val="17"/>
          <w:lang w:val="es-CR"/>
        </w:rPr>
        <w:t xml:space="preserve">'Bajo inventario:', </w:t>
      </w:r>
      <w:proofErr w:type="spellStart"/>
      <w:r w:rsidRPr="00815925">
        <w:rPr>
          <w:rFonts w:ascii="Consolas" w:hAnsi="Consolas"/>
          <w:sz w:val="17"/>
          <w:lang w:val="es-CR"/>
        </w:rPr>
        <w:t>bajo_inventario</w:t>
      </w:r>
      <w:proofErr w:type="spellEnd"/>
      <w:r w:rsidRPr="00815925">
        <w:rPr>
          <w:rFonts w:ascii="Consolas" w:hAnsi="Consolas"/>
          <w:sz w:val="17"/>
          <w:lang w:val="es-CR"/>
        </w:rPr>
        <w:t>(</w:t>
      </w:r>
      <w:proofErr w:type="spellStart"/>
      <w:r w:rsidRPr="00815925">
        <w:rPr>
          <w:rFonts w:ascii="Consolas" w:hAnsi="Consolas"/>
          <w:sz w:val="17"/>
          <w:lang w:val="es-CR"/>
        </w:rPr>
        <w:t>raiz_lote</w:t>
      </w:r>
      <w:proofErr w:type="spellEnd"/>
      <w:r w:rsidRPr="00815925">
        <w:rPr>
          <w:rFonts w:ascii="Consolas" w:hAnsi="Consolas"/>
          <w:sz w:val="17"/>
          <w:lang w:val="es-CR"/>
        </w:rPr>
        <w:t>))</w:t>
      </w:r>
    </w:p>
    <w:p w:rsidRPr="00815925" w:rsidR="00D60A4C" w:rsidRDefault="00D60A4C" w14:paraId="232049F9" w14:textId="77777777">
      <w:pPr>
        <w:rPr>
          <w:lang w:val="es-CR"/>
        </w:rPr>
      </w:pPr>
    </w:p>
    <w:p w:rsidRPr="00815925" w:rsidR="00D60A4C" w:rsidRDefault="00815925" w14:paraId="28C294D9" w14:textId="3E10D1A3">
      <w:pPr/>
      <w:r w:rsidRPr="6AF0DF0F" w:rsidR="363E6FD7">
        <w:rPr>
          <w:lang w:val="es-CR"/>
        </w:rPr>
        <w:t xml:space="preserve">Resultados esperados: 3 aceptados, 2 rechazados, 15 ejemplares disponibles y [330, 670] con bajo inventario. Identifique las dos líneas rechazadas y explique el motivo de cada una: </w:t>
      </w:r>
    </w:p>
    <w:p w:rsidR="5F118E26" w:rsidRDefault="5F118E26" w14:paraId="2CF3BDEA" w14:textId="337E983A">
      <w:r w:rsidRPr="6AF0DF0F" w:rsidR="5F118E26">
        <w:rPr>
          <w:lang w:val="es-CR"/>
        </w:rPr>
        <w:t xml:space="preserve">Uno de ellos es porque el </w:t>
      </w:r>
      <w:r w:rsidRPr="6AF0DF0F" w:rsidR="5F118E26">
        <w:rPr>
          <w:lang w:val="es-CR"/>
        </w:rPr>
        <w:t>codigo</w:t>
      </w:r>
      <w:r w:rsidRPr="6AF0DF0F" w:rsidR="5F118E26">
        <w:rPr>
          <w:lang w:val="es-CR"/>
        </w:rPr>
        <w:t xml:space="preserve"> no estaba registrado en el </w:t>
      </w:r>
      <w:r w:rsidRPr="6AF0DF0F" w:rsidR="5F118E26">
        <w:rPr>
          <w:lang w:val="es-CR"/>
        </w:rPr>
        <w:t>catalogo</w:t>
      </w:r>
      <w:r w:rsidRPr="6AF0DF0F" w:rsidR="5F118E26">
        <w:rPr>
          <w:lang w:val="es-CR"/>
        </w:rPr>
        <w:t xml:space="preserve"> y el otro es porque no hay ejemplares disponibles para prestar</w:t>
      </w:r>
    </w:p>
    <w:p w:rsidRPr="00815925" w:rsidR="00D60A4C" w:rsidRDefault="00815925" w14:paraId="4BD515EF" w14:textId="7929599C">
      <w:pPr>
        <w:pStyle w:val="Ttulo1"/>
        <w:rPr>
          <w:lang w:val="es-CR"/>
        </w:rPr>
      </w:pPr>
      <w:r w:rsidRPr="00815925">
        <w:rPr>
          <w:lang w:val="es-CR"/>
        </w:rPr>
        <w:t>Pruebas</w:t>
      </w:r>
    </w:p>
    <w:p w:rsidRPr="00815925" w:rsidR="00D60A4C" w:rsidP="6AF0DF0F" w:rsidRDefault="00815925" w14:paraId="48B74824" w14:textId="3AA3459E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</w:pPr>
      <w:r w:rsidRPr="6AF0DF0F" w:rsidR="363E6FD7">
        <w:rPr>
          <w:lang w:val="es-CR"/>
        </w:rPr>
        <w:t xml:space="preserve">1. Pruebe </w:t>
      </w:r>
      <w:r w:rsidRPr="6AF0DF0F" w:rsidR="363E6FD7">
        <w:rPr>
          <w:lang w:val="es-CR"/>
        </w:rPr>
        <w:t>buscar(</w:t>
      </w:r>
      <w:r w:rsidRPr="6AF0DF0F" w:rsidR="363E6FD7">
        <w:rPr>
          <w:lang w:val="es-CR"/>
        </w:rPr>
        <w:t>None</w:t>
      </w:r>
      <w:r w:rsidRPr="6AF0DF0F" w:rsidR="363E6FD7">
        <w:rPr>
          <w:lang w:val="es-CR"/>
        </w:rPr>
        <w:t xml:space="preserve">, 410), </w:t>
      </w:r>
      <w:r w:rsidRPr="6AF0DF0F" w:rsidR="363E6FD7">
        <w:rPr>
          <w:lang w:val="es-CR"/>
        </w:rPr>
        <w:t>listado_</w:t>
      </w:r>
      <w:r w:rsidRPr="6AF0DF0F" w:rsidR="363E6FD7">
        <w:rPr>
          <w:lang w:val="es-CR"/>
        </w:rPr>
        <w:t>inorden</w:t>
      </w:r>
      <w:r w:rsidRPr="6AF0DF0F" w:rsidR="363E6FD7">
        <w:rPr>
          <w:lang w:val="es-CR"/>
        </w:rPr>
        <w:t>(</w:t>
      </w:r>
      <w:r w:rsidRPr="6AF0DF0F" w:rsidR="363E6FD7">
        <w:rPr>
          <w:lang w:val="es-CR"/>
        </w:rPr>
        <w:t>None</w:t>
      </w:r>
      <w:r w:rsidRPr="6AF0DF0F" w:rsidR="363E6FD7">
        <w:rPr>
          <w:lang w:val="es-CR"/>
        </w:rPr>
        <w:t xml:space="preserve">), </w:t>
      </w:r>
      <w:r w:rsidRPr="6AF0DF0F" w:rsidR="363E6FD7">
        <w:rPr>
          <w:lang w:val="es-CR"/>
        </w:rPr>
        <w:t>total_</w:t>
      </w:r>
      <w:r w:rsidRPr="6AF0DF0F" w:rsidR="363E6FD7">
        <w:rPr>
          <w:lang w:val="es-CR"/>
        </w:rPr>
        <w:t>disponibles</w:t>
      </w:r>
      <w:r w:rsidRPr="6AF0DF0F" w:rsidR="363E6FD7">
        <w:rPr>
          <w:lang w:val="es-CR"/>
        </w:rPr>
        <w:t>(</w:t>
      </w:r>
      <w:r w:rsidRPr="6AF0DF0F" w:rsidR="363E6FD7">
        <w:rPr>
          <w:lang w:val="es-CR"/>
        </w:rPr>
        <w:t>None</w:t>
      </w:r>
      <w:r w:rsidRPr="6AF0DF0F" w:rsidR="363E6FD7">
        <w:rPr>
          <w:lang w:val="es-CR"/>
        </w:rPr>
        <w:t xml:space="preserve">) y </w:t>
      </w:r>
      <w:r w:rsidRPr="6AF0DF0F" w:rsidR="363E6FD7">
        <w:rPr>
          <w:lang w:val="es-CR"/>
        </w:rPr>
        <w:t>bajo_</w:t>
      </w:r>
      <w:r w:rsidRPr="6AF0DF0F" w:rsidR="363E6FD7">
        <w:rPr>
          <w:lang w:val="es-CR"/>
        </w:rPr>
        <w:t>inventario</w:t>
      </w:r>
      <w:r w:rsidRPr="6AF0DF0F" w:rsidR="363E6FD7">
        <w:rPr>
          <w:lang w:val="es-CR"/>
        </w:rPr>
        <w:t>(</w:t>
      </w:r>
      <w:r w:rsidRPr="6AF0DF0F" w:rsidR="363E6FD7">
        <w:rPr>
          <w:lang w:val="es-CR"/>
        </w:rPr>
        <w:t>None</w:t>
      </w:r>
      <w:r w:rsidRPr="6AF0DF0F" w:rsidR="363E6FD7">
        <w:rPr>
          <w:lang w:val="es-CR"/>
        </w:rPr>
        <w:t>). Indique las cuatro salidas:</w:t>
      </w:r>
    </w:p>
    <w:p w:rsidR="756F383D" w:rsidP="6AF0DF0F" w:rsidRDefault="756F383D" w14:paraId="03072778" w14:textId="4711D55E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</w:pPr>
      <w:r w:rsidRPr="6AF0DF0F" w:rsidR="756F383D">
        <w:rPr>
          <w:lang w:val="es-CR"/>
        </w:rPr>
        <w:t xml:space="preserve">R/ </w:t>
      </w:r>
    </w:p>
    <w:p w:rsidR="756F383D" w:rsidP="6AF0DF0F" w:rsidRDefault="756F383D" w14:paraId="0B997C0B" w14:textId="1E38E5CC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</w:pPr>
      <w:r w:rsidRPr="6AF0DF0F" w:rsidR="756F383D">
        <w:rPr>
          <w:lang w:val="es-CR"/>
        </w:rPr>
        <w:t>buscar(</w:t>
      </w:r>
      <w:r w:rsidRPr="6AF0DF0F" w:rsidR="756F383D">
        <w:rPr>
          <w:lang w:val="es-CR"/>
        </w:rPr>
        <w:t>None</w:t>
      </w:r>
      <w:r w:rsidRPr="6AF0DF0F" w:rsidR="756F383D">
        <w:rPr>
          <w:lang w:val="es-CR"/>
        </w:rPr>
        <w:t xml:space="preserve">, 410)  = </w:t>
      </w:r>
      <w:r w:rsidRPr="6AF0DF0F" w:rsidR="756F383D">
        <w:rPr>
          <w:lang w:val="es-CR"/>
        </w:rPr>
        <w:t>None</w:t>
      </w:r>
      <w:r w:rsidRPr="6AF0DF0F" w:rsidR="756F383D">
        <w:rPr>
          <w:lang w:val="es-CR"/>
        </w:rPr>
        <w:t xml:space="preserve"> </w:t>
      </w:r>
    </w:p>
    <w:p w:rsidR="756F383D" w:rsidP="6AF0DF0F" w:rsidRDefault="756F383D" w14:paraId="4D5712E6" w14:textId="1F6A6049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</w:pPr>
      <w:r w:rsidRPr="6AF0DF0F" w:rsidR="756F383D">
        <w:rPr>
          <w:lang w:val="es-CR"/>
        </w:rPr>
        <w:t>listado_inorden</w:t>
      </w:r>
      <w:r w:rsidRPr="6AF0DF0F" w:rsidR="756F383D">
        <w:rPr>
          <w:lang w:val="es-CR"/>
        </w:rPr>
        <w:t>(</w:t>
      </w:r>
      <w:r w:rsidRPr="6AF0DF0F" w:rsidR="756F383D">
        <w:rPr>
          <w:lang w:val="es-CR"/>
        </w:rPr>
        <w:t>None</w:t>
      </w:r>
      <w:r w:rsidRPr="6AF0DF0F" w:rsidR="756F383D">
        <w:rPr>
          <w:lang w:val="es-CR"/>
        </w:rPr>
        <w:t>)</w:t>
      </w:r>
      <w:r w:rsidRPr="6AF0DF0F" w:rsidR="756F383D">
        <w:rPr>
          <w:lang w:val="es-CR"/>
        </w:rPr>
        <w:t xml:space="preserve">  = []</w:t>
      </w:r>
    </w:p>
    <w:p w:rsidR="756F383D" w:rsidP="6AF0DF0F" w:rsidRDefault="756F383D" w14:paraId="3FA4F0F1" w14:textId="4AD61B68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</w:pPr>
      <w:r w:rsidRPr="6AF0DF0F" w:rsidR="756F383D">
        <w:rPr>
          <w:lang w:val="es-CR"/>
        </w:rPr>
        <w:t>total_disponibles</w:t>
      </w:r>
      <w:r w:rsidRPr="6AF0DF0F" w:rsidR="756F383D">
        <w:rPr>
          <w:lang w:val="es-CR"/>
        </w:rPr>
        <w:t>(</w:t>
      </w:r>
      <w:r w:rsidRPr="6AF0DF0F" w:rsidR="756F383D">
        <w:rPr>
          <w:lang w:val="es-CR"/>
        </w:rPr>
        <w:t>None)  = 0</w:t>
      </w:r>
    </w:p>
    <w:p w:rsidR="756F383D" w:rsidP="6AF0DF0F" w:rsidRDefault="756F383D" w14:paraId="16A9DD3B" w14:textId="25C072D2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</w:pPr>
      <w:r w:rsidRPr="6AF0DF0F" w:rsidR="756F383D">
        <w:rPr>
          <w:lang w:val="es-CR"/>
        </w:rPr>
        <w:t>bajo_inventario</w:t>
      </w:r>
      <w:r w:rsidRPr="6AF0DF0F" w:rsidR="756F383D">
        <w:rPr>
          <w:lang w:val="es-CR"/>
        </w:rPr>
        <w:t>(</w:t>
      </w:r>
      <w:r w:rsidRPr="6AF0DF0F" w:rsidR="756F383D">
        <w:rPr>
          <w:lang w:val="es-CR"/>
        </w:rPr>
        <w:t>None</w:t>
      </w:r>
      <w:r w:rsidRPr="6AF0DF0F" w:rsidR="756F383D">
        <w:rPr>
          <w:lang w:val="es-CR"/>
        </w:rPr>
        <w:t>)  = []</w:t>
      </w:r>
    </w:p>
    <w:p w:rsidRPr="00815925" w:rsidR="00D60A4C" w:rsidRDefault="00815925" w14:paraId="3A577082" w14:textId="77777777">
      <w:pPr/>
      <w:r w:rsidRPr="6AF0DF0F" w:rsidR="363E6FD7">
        <w:rPr>
          <w:lang w:val="es-CR"/>
        </w:rPr>
        <w:t>2. Intente insertar otro código 520 dentro de try/</w:t>
      </w:r>
      <w:r w:rsidRPr="6AF0DF0F" w:rsidR="363E6FD7">
        <w:rPr>
          <w:lang w:val="es-CR"/>
        </w:rPr>
        <w:t>except</w:t>
      </w:r>
      <w:r w:rsidRPr="6AF0DF0F" w:rsidR="363E6FD7">
        <w:rPr>
          <w:lang w:val="es-CR"/>
        </w:rPr>
        <w:t xml:space="preserve"> </w:t>
      </w:r>
      <w:r w:rsidRPr="6AF0DF0F" w:rsidR="363E6FD7">
        <w:rPr>
          <w:lang w:val="es-CR"/>
        </w:rPr>
        <w:t>ValueError</w:t>
      </w:r>
      <w:r w:rsidRPr="6AF0DF0F" w:rsidR="363E6FD7">
        <w:rPr>
          <w:lang w:val="es-CR"/>
        </w:rPr>
        <w:t>. Explique por qué debe rechazarse.</w:t>
      </w:r>
    </w:p>
    <w:p w:rsidR="2B32F2EA" w:rsidP="6AF0DF0F" w:rsidRDefault="2B32F2EA" w14:paraId="787CA158" w14:textId="08760F74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</w:pPr>
      <w:r w:rsidRPr="6AF0DF0F" w:rsidR="2B32F2EA">
        <w:rPr>
          <w:lang w:val="es-CR"/>
        </w:rPr>
        <w:t xml:space="preserve">R/ se debe rechazar </w:t>
      </w:r>
      <w:r w:rsidRPr="6AF0DF0F" w:rsidR="2B32F2EA">
        <w:rPr>
          <w:lang w:val="es-CR"/>
        </w:rPr>
        <w:t>porquerompe</w:t>
      </w:r>
      <w:r w:rsidRPr="6AF0DF0F" w:rsidR="2B32F2EA">
        <w:rPr>
          <w:lang w:val="es-CR"/>
        </w:rPr>
        <w:t xml:space="preserve"> la regla de menores a la izquierda y mayores a la derecha </w:t>
      </w:r>
    </w:p>
    <w:p w:rsidRPr="00815925" w:rsidR="00D60A4C" w:rsidP="6AF0DF0F" w:rsidRDefault="00815925" w14:paraId="4784067D" w14:textId="50D3ED2E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</w:pPr>
      <w:r w:rsidRPr="6AF0DF0F" w:rsidR="363E6FD7">
        <w:rPr>
          <w:lang w:val="es-CR"/>
        </w:rPr>
        <w:t xml:space="preserve">3. ¿Qué operación aprovecharía el orden del árbol para obtener el libro de menor código? Describa el camino sin </w:t>
      </w:r>
      <w:r w:rsidRPr="6AF0DF0F" w:rsidR="363E6FD7">
        <w:rPr>
          <w:lang w:val="es-CR"/>
        </w:rPr>
        <w:t>programarlo:</w:t>
      </w:r>
      <w:r w:rsidRPr="6AF0DF0F" w:rsidR="7C299575">
        <w:rPr>
          <w:lang w:val="es-CR"/>
        </w:rPr>
        <w:t>R</w:t>
      </w:r>
      <w:r w:rsidRPr="6AF0DF0F" w:rsidR="7C299575">
        <w:rPr>
          <w:lang w:val="es-CR"/>
        </w:rPr>
        <w:t xml:space="preserve">/ Se aprovecha el orden del </w:t>
      </w:r>
      <w:r w:rsidRPr="6AF0DF0F" w:rsidR="7C299575">
        <w:rPr>
          <w:lang w:val="es-CR"/>
        </w:rPr>
        <w:t>arbol</w:t>
      </w:r>
      <w:r w:rsidRPr="6AF0DF0F" w:rsidR="7C299575">
        <w:rPr>
          <w:lang w:val="es-CR"/>
        </w:rPr>
        <w:t xml:space="preserve"> con la </w:t>
      </w:r>
      <w:r w:rsidRPr="6AF0DF0F" w:rsidR="7C299575">
        <w:rPr>
          <w:lang w:val="es-CR"/>
        </w:rPr>
        <w:t>operacion</w:t>
      </w:r>
      <w:r w:rsidRPr="6AF0DF0F" w:rsidR="7C299575">
        <w:rPr>
          <w:lang w:val="es-CR"/>
        </w:rPr>
        <w:t xml:space="preserve"> de buscar el </w:t>
      </w:r>
      <w:r w:rsidRPr="6AF0DF0F" w:rsidR="7C299575">
        <w:rPr>
          <w:lang w:val="es-CR"/>
        </w:rPr>
        <w:t>minimo</w:t>
      </w:r>
      <w:r w:rsidRPr="6AF0DF0F" w:rsidR="7C299575">
        <w:rPr>
          <w:lang w:val="es-CR"/>
        </w:rPr>
        <w:t xml:space="preserve"> el camino es 410-260-</w:t>
      </w:r>
      <w:r w:rsidRPr="6AF0DF0F" w:rsidR="34C5B1C3">
        <w:rPr>
          <w:lang w:val="es-CR"/>
        </w:rPr>
        <w:t xml:space="preserve">190 </w:t>
      </w:r>
      <w:r w:rsidRPr="6AF0DF0F" w:rsidR="34C5B1C3">
        <w:rPr>
          <w:lang w:val="es-CR"/>
        </w:rPr>
        <w:t>asi</w:t>
      </w:r>
      <w:r w:rsidRPr="6AF0DF0F" w:rsidR="34C5B1C3">
        <w:rPr>
          <w:lang w:val="es-CR"/>
        </w:rPr>
        <w:t xml:space="preserve"> que el libro es el 190  </w:t>
      </w:r>
    </w:p>
    <w:p w:rsidRPr="00815925" w:rsidR="00D60A4C" w:rsidRDefault="00815925" w14:paraId="2EF9CC64" w14:textId="5B9A508E">
      <w:pPr/>
      <w:r w:rsidRPr="6AF0DF0F" w:rsidR="363E6FD7">
        <w:rPr>
          <w:lang w:val="es-CR"/>
        </w:rPr>
        <w:t xml:space="preserve">4. La función devolver acepta cualquier devolución de un código existente. Proponga un dato adicional para impedir devoluciones de libros que nunca se prestaron: </w:t>
      </w:r>
    </w:p>
    <w:p w:rsidR="4DF07320" w:rsidRDefault="4DF07320" w14:paraId="084CAC98" w14:textId="4C4A9F0E">
      <w:r w:rsidRPr="55CA72F2" w:rsidR="37A3BB99">
        <w:rPr>
          <w:lang w:val="es-CR"/>
        </w:rPr>
        <w:t xml:space="preserve">R/ Se </w:t>
      </w:r>
      <w:r w:rsidRPr="55CA72F2" w:rsidR="37A3BB99">
        <w:rPr>
          <w:lang w:val="es-CR"/>
        </w:rPr>
        <w:t>podria</w:t>
      </w:r>
      <w:r w:rsidRPr="55CA72F2" w:rsidR="37A3BB99">
        <w:rPr>
          <w:lang w:val="es-CR"/>
        </w:rPr>
        <w:t xml:space="preserve"> agregar a cada nodo un </w:t>
      </w:r>
      <w:r w:rsidRPr="55CA72F2" w:rsidR="37A3BB99">
        <w:rPr>
          <w:lang w:val="es-CR"/>
        </w:rPr>
        <w:t>campo prestados</w:t>
      </w:r>
      <w:r w:rsidRPr="55CA72F2" w:rsidR="37A3BB99">
        <w:rPr>
          <w:lang w:val="es-CR"/>
        </w:rPr>
        <w:t xml:space="preserve"> iniciando en 0 prestar lo incrementa en 1 y devolver solo acepta la</w:t>
      </w:r>
      <w:r w:rsidRPr="55CA72F2" w:rsidR="15F8D5B4">
        <w:rPr>
          <w:lang w:val="es-CR"/>
        </w:rPr>
        <w:t xml:space="preserve"> </w:t>
      </w:r>
      <w:r w:rsidRPr="55CA72F2" w:rsidR="15F8D5B4">
        <w:rPr>
          <w:lang w:val="es-CR"/>
        </w:rPr>
        <w:t>devolucion</w:t>
      </w:r>
      <w:r w:rsidRPr="55CA72F2" w:rsidR="15F8D5B4">
        <w:rPr>
          <w:lang w:val="es-CR"/>
        </w:rPr>
        <w:t xml:space="preserve"> si prestados es &gt; a 0 </w:t>
      </w:r>
      <w:r w:rsidRPr="55CA72F2" w:rsidR="15F8D5B4">
        <w:rPr>
          <w:lang w:val="es-CR"/>
        </w:rPr>
        <w:t>asi</w:t>
      </w:r>
      <w:r w:rsidRPr="55CA72F2" w:rsidR="15F8D5B4">
        <w:rPr>
          <w:lang w:val="es-CR"/>
        </w:rPr>
        <w:t xml:space="preserve"> nunca se puede devolver </w:t>
      </w:r>
      <w:r w:rsidRPr="55CA72F2" w:rsidR="15F8D5B4">
        <w:rPr>
          <w:lang w:val="es-CR"/>
        </w:rPr>
        <w:t>mas</w:t>
      </w:r>
      <w:r w:rsidRPr="55CA72F2" w:rsidR="15F8D5B4">
        <w:rPr>
          <w:lang w:val="es-CR"/>
        </w:rPr>
        <w:t xml:space="preserve"> de lo que realmente </w:t>
      </w:r>
      <w:r w:rsidRPr="55CA72F2" w:rsidR="15F8D5B4">
        <w:rPr>
          <w:lang w:val="es-CR"/>
        </w:rPr>
        <w:t>salio</w:t>
      </w:r>
      <w:r w:rsidRPr="55CA72F2" w:rsidR="15F8D5B4">
        <w:rPr>
          <w:lang w:val="es-CR"/>
        </w:rPr>
        <w:t>.</w:t>
      </w:r>
    </w:p>
    <w:p w:rsidR="55CA72F2" w:rsidP="55CA72F2" w:rsidRDefault="55CA72F2" w14:paraId="0FA03AC1" w14:textId="28B3DDB1">
      <w:pPr>
        <w:rPr>
          <w:lang w:val="es-CR"/>
        </w:rPr>
      </w:pPr>
    </w:p>
    <w:p w:rsidR="57E9473E" w:rsidRDefault="57E9473E" w14:paraId="0112000D" w14:textId="75A19E2B">
      <w:r w:rsidRPr="55CA72F2" w:rsidR="57E9473E">
        <w:rPr>
          <w:lang w:val="es-CR"/>
        </w:rPr>
        <w:t>SALIDAS DE LA TERMINAL</w:t>
      </w:r>
    </w:p>
    <w:p w:rsidR="1C18224D" w:rsidP="55CA72F2" w:rsidRDefault="1C18224D" w14:paraId="39CB4150" w14:textId="07E5BC36">
      <w:pPr>
        <w:pStyle w:val="Normal"/>
      </w:pPr>
      <w:r w:rsidR="1C18224D">
        <w:drawing>
          <wp:inline wp14:editId="66D8645C" wp14:anchorId="36C7F9CC">
            <wp:extent cx="6248400" cy="3790950"/>
            <wp:effectExtent l="0" t="0" r="0" b="0"/>
            <wp:docPr id="2110361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0361443" name="Picture 2110361443"/>
                    <pic:cNvPicPr/>
                  </pic:nvPicPr>
                  <pic:blipFill>
                    <a:blip xmlns:r="http://schemas.openxmlformats.org/officeDocument/2006/relationships" r:embed="rId30054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18224D">
        <w:drawing>
          <wp:inline wp14:editId="2037D4DA" wp14:anchorId="33CBD171">
            <wp:extent cx="6248400" cy="4857750"/>
            <wp:effectExtent l="0" t="0" r="0" b="0"/>
            <wp:docPr id="532556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556675" name="Picture 532556675"/>
                    <pic:cNvPicPr/>
                  </pic:nvPicPr>
                  <pic:blipFill>
                    <a:blip xmlns:r="http://schemas.openxmlformats.org/officeDocument/2006/relationships" r:embed="rId854714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18224D">
        <w:drawing>
          <wp:inline wp14:editId="183FD58E" wp14:anchorId="33378345">
            <wp:extent cx="4168501" cy="1272650"/>
            <wp:effectExtent l="0" t="0" r="0" b="0"/>
            <wp:docPr id="983648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648876" name="Picture 983648876"/>
                    <pic:cNvPicPr/>
                  </pic:nvPicPr>
                  <pic:blipFill>
                    <a:blip xmlns:r="http://schemas.openxmlformats.org/officeDocument/2006/relationships" r:embed="rId231279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CA72F2" w:rsidP="55CA72F2" w:rsidRDefault="55CA72F2" w14:paraId="4F3BBC54" w14:textId="68B9AE35">
      <w:pPr>
        <w:pStyle w:val="Normal"/>
      </w:pPr>
    </w:p>
    <w:p w:rsidR="55CA72F2" w:rsidP="55CA72F2" w:rsidRDefault="55CA72F2" w14:paraId="6AB80740" w14:textId="53A7F71E">
      <w:pPr>
        <w:pStyle w:val="Normal"/>
      </w:pPr>
    </w:p>
    <w:p w:rsidRPr="00815925" w:rsidR="00D60A4C" w:rsidRDefault="00815925" w14:paraId="4022F025" w14:textId="77777777">
      <w:pPr>
        <w:pStyle w:val="Ttulo1"/>
        <w:rPr>
          <w:lang w:val="es-CR"/>
        </w:rPr>
      </w:pPr>
      <w:r w:rsidRPr="00815925">
        <w:rPr>
          <w:lang w:val="es-CR"/>
        </w:rPr>
        <w:t>Entrega y evaluación</w:t>
      </w:r>
    </w:p>
    <w:p w:rsidR="00815925" w:rsidRDefault="00815925" w14:paraId="10D9C9AE" w14:textId="77777777">
      <w:pPr>
        <w:rPr>
          <w:lang w:val="es-CR"/>
        </w:rPr>
      </w:pPr>
      <w:r w:rsidRPr="00815925">
        <w:rPr>
          <w:lang w:val="es-CR"/>
        </w:rPr>
        <w:t>Entregue</w:t>
      </w:r>
      <w:r>
        <w:rPr>
          <w:lang w:val="es-CR"/>
        </w:rPr>
        <w:t>:</w:t>
      </w:r>
    </w:p>
    <w:p w:rsidRPr="00815925" w:rsidR="00815925" w:rsidP="00815925" w:rsidRDefault="00815925" w14:paraId="3FD81003" w14:textId="5EEB1882">
      <w:pPr>
        <w:pStyle w:val="Prrafodelista"/>
        <w:numPr>
          <w:ilvl w:val="0"/>
          <w:numId w:val="10"/>
        </w:numPr>
        <w:rPr>
          <w:lang w:val="es-CR"/>
        </w:rPr>
      </w:pPr>
      <w:r w:rsidRPr="00815925">
        <w:rPr>
          <w:lang w:val="es-CR"/>
        </w:rPr>
        <w:lastRenderedPageBreak/>
        <w:t>biblioteca.py</w:t>
      </w:r>
    </w:p>
    <w:p w:rsidRPr="00815925" w:rsidR="00815925" w:rsidP="00815925" w:rsidRDefault="00815925" w14:paraId="10C63B21" w14:textId="77777777">
      <w:pPr>
        <w:pStyle w:val="Prrafodelista"/>
        <w:numPr>
          <w:ilvl w:val="0"/>
          <w:numId w:val="10"/>
        </w:numPr>
        <w:rPr>
          <w:b/>
          <w:bCs/>
          <w:lang w:val="es-CR"/>
        </w:rPr>
      </w:pPr>
      <w:r w:rsidRPr="00815925">
        <w:rPr>
          <w:lang w:val="es-CR"/>
        </w:rPr>
        <w:t>los dos archivos .</w:t>
      </w:r>
      <w:proofErr w:type="spellStart"/>
      <w:r w:rsidRPr="00815925">
        <w:rPr>
          <w:lang w:val="es-CR"/>
        </w:rPr>
        <w:t>txt</w:t>
      </w:r>
      <w:proofErr w:type="spellEnd"/>
      <w:r w:rsidRPr="00815925">
        <w:rPr>
          <w:lang w:val="es-CR"/>
        </w:rPr>
        <w:t xml:space="preserve"> de entrada, </w:t>
      </w:r>
    </w:p>
    <w:p w:rsidRPr="00815925" w:rsidR="00815925" w:rsidP="00815925" w:rsidRDefault="00815925" w14:paraId="269F85E2" w14:textId="77777777">
      <w:pPr>
        <w:pStyle w:val="Prrafodelista"/>
        <w:numPr>
          <w:ilvl w:val="0"/>
          <w:numId w:val="10"/>
        </w:numPr>
        <w:rPr>
          <w:b/>
          <w:bCs/>
          <w:lang w:val="es-CR"/>
        </w:rPr>
      </w:pPr>
      <w:r>
        <w:rPr>
          <w:lang w:val="es-CR"/>
        </w:rPr>
        <w:t>E</w:t>
      </w:r>
      <w:r w:rsidRPr="00815925">
        <w:rPr>
          <w:lang w:val="es-CR"/>
        </w:rPr>
        <w:t>l dibujo</w:t>
      </w:r>
    </w:p>
    <w:p w:rsidRPr="00815925" w:rsidR="00815925" w:rsidP="00815925" w:rsidRDefault="00815925" w14:paraId="6613919E" w14:textId="77777777">
      <w:pPr>
        <w:pStyle w:val="Prrafodelista"/>
        <w:numPr>
          <w:ilvl w:val="0"/>
          <w:numId w:val="10"/>
        </w:numPr>
        <w:rPr>
          <w:b/>
          <w:bCs/>
          <w:lang w:val="es-CR"/>
        </w:rPr>
      </w:pPr>
      <w:r>
        <w:rPr>
          <w:lang w:val="es-CR"/>
        </w:rPr>
        <w:t>L</w:t>
      </w:r>
      <w:r w:rsidRPr="00815925">
        <w:rPr>
          <w:lang w:val="es-CR"/>
        </w:rPr>
        <w:t>as funciones completas</w:t>
      </w:r>
    </w:p>
    <w:p w:rsidRPr="00815925" w:rsidR="00815925" w:rsidP="00815925" w:rsidRDefault="00815925" w14:paraId="6D70AC56" w14:textId="77777777">
      <w:pPr>
        <w:pStyle w:val="Prrafodelista"/>
        <w:numPr>
          <w:ilvl w:val="0"/>
          <w:numId w:val="10"/>
        </w:numPr>
        <w:rPr>
          <w:b/>
          <w:bCs/>
          <w:lang w:val="es-CR"/>
        </w:rPr>
      </w:pPr>
      <w:r>
        <w:rPr>
          <w:lang w:val="es-CR"/>
        </w:rPr>
        <w:t>L</w:t>
      </w:r>
      <w:r w:rsidRPr="00815925">
        <w:rPr>
          <w:lang w:val="es-CR"/>
        </w:rPr>
        <w:t xml:space="preserve">as salidas de la terminal y respuestas breves. </w:t>
      </w:r>
    </w:p>
    <w:p w:rsidR="00815925" w:rsidP="00815925" w:rsidRDefault="00815925" w14:paraId="426B6F0E" w14:textId="77777777">
      <w:pPr>
        <w:rPr>
          <w:lang w:val="es-CR"/>
        </w:rPr>
      </w:pPr>
    </w:p>
    <w:p w:rsidRPr="00815925" w:rsidR="00D60A4C" w:rsidP="00815925" w:rsidRDefault="00815925" w14:paraId="176390CA" w14:textId="328F66E7">
      <w:pPr>
        <w:rPr>
          <w:b/>
          <w:bCs/>
          <w:lang w:val="es-CR"/>
        </w:rPr>
      </w:pPr>
      <w:r w:rsidRPr="00815925">
        <w:rPr>
          <w:lang w:val="es-CR"/>
        </w:rPr>
        <w:t xml:space="preserve">Ejecute todo el archivo desde la terminal integrada de Visual Studio Code con los tres archivos en la misma carpeta. </w:t>
      </w:r>
      <w:r w:rsidRPr="00815925">
        <w:rPr>
          <w:b/>
          <w:bCs/>
          <w:lang w:val="es-CR"/>
        </w:rPr>
        <w:t>No emplee una lista de Python como sustituto del árbol para localizar libros.</w:t>
      </w:r>
    </w:p>
    <w:p w:rsidRPr="00815925" w:rsidR="00815925" w:rsidRDefault="00815925" w14:paraId="2C83ECD7" w14:textId="77777777">
      <w:pPr>
        <w:rPr>
          <w:lang w:val="es-CR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10"/>
        <w:gridCol w:w="4910"/>
      </w:tblGrid>
      <w:tr w:rsidR="00D60A4C" w:rsidTr="00815925" w14:paraId="3C3499D7" w14:textId="77777777">
        <w:trPr>
          <w:jc w:val="center"/>
        </w:trPr>
        <w:tc>
          <w:tcPr>
            <w:tcW w:w="4910" w:type="dxa"/>
            <w:shd w:val="clear" w:color="auto" w:fill="8DB3E2" w:themeFill="text2" w:themeFillTint="66"/>
          </w:tcPr>
          <w:p w:rsidRPr="00815925" w:rsidR="00D60A4C" w:rsidP="00815925" w:rsidRDefault="00815925" w14:paraId="61B64496" w14:textId="77777777">
            <w:pPr>
              <w:jc w:val="center"/>
              <w:rPr>
                <w:b/>
                <w:bCs/>
                <w:sz w:val="28"/>
                <w:szCs w:val="36"/>
              </w:rPr>
            </w:pPr>
            <w:proofErr w:type="spellStart"/>
            <w:r w:rsidRPr="00815925">
              <w:rPr>
                <w:b/>
                <w:bCs/>
                <w:sz w:val="28"/>
                <w:szCs w:val="36"/>
              </w:rPr>
              <w:t>Criterio</w:t>
            </w:r>
            <w:proofErr w:type="spellEnd"/>
          </w:p>
        </w:tc>
        <w:tc>
          <w:tcPr>
            <w:tcW w:w="4910" w:type="dxa"/>
            <w:shd w:val="clear" w:color="auto" w:fill="8DB3E2" w:themeFill="text2" w:themeFillTint="66"/>
          </w:tcPr>
          <w:p w:rsidRPr="00815925" w:rsidR="00D60A4C" w:rsidP="00815925" w:rsidRDefault="00815925" w14:paraId="287218F8" w14:textId="77777777">
            <w:pPr>
              <w:jc w:val="center"/>
              <w:rPr>
                <w:b/>
                <w:bCs/>
                <w:sz w:val="28"/>
                <w:szCs w:val="36"/>
              </w:rPr>
            </w:pPr>
            <w:r w:rsidRPr="00815925">
              <w:rPr>
                <w:b/>
                <w:bCs/>
                <w:sz w:val="28"/>
                <w:szCs w:val="36"/>
              </w:rPr>
              <w:t>Puntos</w:t>
            </w:r>
          </w:p>
        </w:tc>
      </w:tr>
      <w:tr w:rsidR="00D60A4C" w14:paraId="73621302" w14:textId="77777777">
        <w:trPr>
          <w:jc w:val="center"/>
        </w:trPr>
        <w:tc>
          <w:tcPr>
            <w:tcW w:w="4910" w:type="dxa"/>
          </w:tcPr>
          <w:p w:rsidRPr="00815925" w:rsidR="00D60A4C" w:rsidP="00815925" w:rsidRDefault="00815925" w14:paraId="48FEAC57" w14:textId="77777777">
            <w:pPr>
              <w:jc w:val="center"/>
              <w:rPr>
                <w:lang w:val="es-CR"/>
              </w:rPr>
            </w:pPr>
            <w:r w:rsidRPr="00815925">
              <w:rPr>
                <w:sz w:val="18"/>
                <w:lang w:val="es-CR"/>
              </w:rPr>
              <w:t>Inserción, búsqueda y listado ordenado</w:t>
            </w:r>
          </w:p>
        </w:tc>
        <w:tc>
          <w:tcPr>
            <w:tcW w:w="4910" w:type="dxa"/>
          </w:tcPr>
          <w:p w:rsidR="00D60A4C" w:rsidP="00815925" w:rsidRDefault="00815925" w14:paraId="6D265A46" w14:textId="77777777"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 w:rsidR="00D60A4C" w14:paraId="293E5612" w14:textId="77777777">
        <w:trPr>
          <w:jc w:val="center"/>
        </w:trPr>
        <w:tc>
          <w:tcPr>
            <w:tcW w:w="4910" w:type="dxa"/>
          </w:tcPr>
          <w:p w:rsidRPr="00815925" w:rsidR="00D60A4C" w:rsidP="00815925" w:rsidRDefault="00815925" w14:paraId="14801D01" w14:textId="77777777">
            <w:pPr>
              <w:jc w:val="center"/>
              <w:rPr>
                <w:lang w:val="es-CR"/>
              </w:rPr>
            </w:pPr>
            <w:r w:rsidRPr="00815925">
              <w:rPr>
                <w:sz w:val="18"/>
                <w:lang w:val="es-CR"/>
              </w:rPr>
              <w:t>Préstamo y devolución con casos límite</w:t>
            </w:r>
          </w:p>
        </w:tc>
        <w:tc>
          <w:tcPr>
            <w:tcW w:w="4910" w:type="dxa"/>
          </w:tcPr>
          <w:p w:rsidR="00D60A4C" w:rsidP="00815925" w:rsidRDefault="00815925" w14:paraId="11E56AC9" w14:textId="77777777">
            <w:pPr>
              <w:jc w:val="center"/>
            </w:pPr>
            <w:r>
              <w:rPr>
                <w:sz w:val="18"/>
              </w:rPr>
              <w:t>30</w:t>
            </w:r>
          </w:p>
        </w:tc>
      </w:tr>
      <w:tr w:rsidR="00D60A4C" w14:paraId="3457AE57" w14:textId="77777777">
        <w:trPr>
          <w:jc w:val="center"/>
        </w:trPr>
        <w:tc>
          <w:tcPr>
            <w:tcW w:w="4910" w:type="dxa"/>
          </w:tcPr>
          <w:p w:rsidR="00D60A4C" w:rsidP="00815925" w:rsidRDefault="00815925" w14:paraId="5778BB17" w14:textId="77777777">
            <w:pPr>
              <w:jc w:val="center"/>
            </w:pPr>
            <w:r>
              <w:rPr>
                <w:sz w:val="18"/>
              </w:rPr>
              <w:t>Reportes recursivos y comprobación</w:t>
            </w:r>
          </w:p>
        </w:tc>
        <w:tc>
          <w:tcPr>
            <w:tcW w:w="4910" w:type="dxa"/>
          </w:tcPr>
          <w:p w:rsidR="00D60A4C" w:rsidP="00815925" w:rsidRDefault="00815925" w14:paraId="4DAE574B" w14:textId="77777777"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 w:rsidR="00D60A4C" w14:paraId="0A3F3BE5" w14:textId="77777777">
        <w:trPr>
          <w:jc w:val="center"/>
        </w:trPr>
        <w:tc>
          <w:tcPr>
            <w:tcW w:w="4910" w:type="dxa"/>
          </w:tcPr>
          <w:p w:rsidRPr="00815925" w:rsidR="00D60A4C" w:rsidP="00815925" w:rsidRDefault="00815925" w14:paraId="22C80E22" w14:textId="77777777">
            <w:pPr>
              <w:jc w:val="center"/>
              <w:rPr>
                <w:lang w:val="es-CR"/>
              </w:rPr>
            </w:pPr>
            <w:r w:rsidRPr="00815925">
              <w:rPr>
                <w:sz w:val="18"/>
                <w:lang w:val="es-CR"/>
              </w:rPr>
              <w:t>Nuevo ingreso, dibujo y explicación</w:t>
            </w:r>
          </w:p>
        </w:tc>
        <w:tc>
          <w:tcPr>
            <w:tcW w:w="4910" w:type="dxa"/>
          </w:tcPr>
          <w:p w:rsidR="00D60A4C" w:rsidP="00815925" w:rsidRDefault="00815925" w14:paraId="6FD2EF9D" w14:textId="77777777"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 w:rsidR="00D60A4C" w14:paraId="69029873" w14:textId="77777777">
        <w:trPr>
          <w:jc w:val="center"/>
        </w:trPr>
        <w:tc>
          <w:tcPr>
            <w:tcW w:w="4910" w:type="dxa"/>
          </w:tcPr>
          <w:p w:rsidRPr="00815925" w:rsidR="00D60A4C" w:rsidP="00815925" w:rsidRDefault="00815925" w14:paraId="36E97C5C" w14:textId="77777777">
            <w:pPr>
              <w:jc w:val="center"/>
              <w:rPr>
                <w:lang w:val="es-CR"/>
              </w:rPr>
            </w:pPr>
            <w:r w:rsidRPr="00815925">
              <w:rPr>
                <w:sz w:val="18"/>
                <w:lang w:val="es-CR"/>
              </w:rPr>
              <w:t>Procesamiento de los dos archivos y claridad de entrega</w:t>
            </w:r>
          </w:p>
        </w:tc>
        <w:tc>
          <w:tcPr>
            <w:tcW w:w="4910" w:type="dxa"/>
          </w:tcPr>
          <w:p w:rsidR="00D60A4C" w:rsidP="00815925" w:rsidRDefault="00815925" w14:paraId="3654A9CB" w14:textId="77777777"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 w:rsidR="00815925" w14:paraId="4BF6F0D3" w14:textId="77777777">
        <w:trPr>
          <w:jc w:val="center"/>
        </w:trPr>
        <w:tc>
          <w:tcPr>
            <w:tcW w:w="4910" w:type="dxa"/>
          </w:tcPr>
          <w:p w:rsidRPr="00815925" w:rsidR="00815925" w:rsidP="00815925" w:rsidRDefault="00815925" w14:paraId="12597AF4" w14:textId="5932B4B3">
            <w:pPr>
              <w:jc w:val="center"/>
              <w:rPr>
                <w:sz w:val="18"/>
                <w:lang w:val="es-CR"/>
              </w:rPr>
            </w:pPr>
            <w:r>
              <w:rPr>
                <w:sz w:val="18"/>
                <w:lang w:val="es-CR"/>
              </w:rPr>
              <w:t>Total</w:t>
            </w:r>
          </w:p>
        </w:tc>
        <w:tc>
          <w:tcPr>
            <w:tcW w:w="4910" w:type="dxa"/>
          </w:tcPr>
          <w:p w:rsidR="00815925" w:rsidP="00815925" w:rsidRDefault="00815925" w14:paraId="0DCEA75A" w14:textId="046326AC">
            <w:pPr>
              <w:jc w:val="center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</w:tr>
    </w:tbl>
    <w:p w:rsidR="00D60A4C" w:rsidRDefault="00D60A4C" w14:paraId="239F6D77" w14:textId="425FA670"/>
    <w:sectPr w:rsidR="00D60A4C" w:rsidSect="00034616">
      <w:pgSz w:w="12240" w:h="15840" w:orient="portrait"/>
      <w:pgMar w:top="1037" w:right="1210" w:bottom="1037" w:left="12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A4D5734"/>
    <w:multiLevelType w:val="hybridMultilevel"/>
    <w:tmpl w:val="7EAE770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904028">
    <w:abstractNumId w:val="8"/>
  </w:num>
  <w:num w:numId="2" w16cid:durableId="46610108">
    <w:abstractNumId w:val="6"/>
  </w:num>
  <w:num w:numId="3" w16cid:durableId="1711801594">
    <w:abstractNumId w:val="5"/>
  </w:num>
  <w:num w:numId="4" w16cid:durableId="1956986667">
    <w:abstractNumId w:val="4"/>
  </w:num>
  <w:num w:numId="5" w16cid:durableId="894389111">
    <w:abstractNumId w:val="7"/>
  </w:num>
  <w:num w:numId="6" w16cid:durableId="2040204923">
    <w:abstractNumId w:val="3"/>
  </w:num>
  <w:num w:numId="7" w16cid:durableId="1084759254">
    <w:abstractNumId w:val="2"/>
  </w:num>
  <w:num w:numId="8" w16cid:durableId="2025091584">
    <w:abstractNumId w:val="1"/>
  </w:num>
  <w:num w:numId="9" w16cid:durableId="713624371">
    <w:abstractNumId w:val="0"/>
  </w:num>
  <w:num w:numId="10" w16cid:durableId="7772577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5925"/>
    <w:rsid w:val="00AA1D8D"/>
    <w:rsid w:val="00B47730"/>
    <w:rsid w:val="00CB0664"/>
    <w:rsid w:val="00D60A4C"/>
    <w:rsid w:val="00F2109A"/>
    <w:rsid w:val="00FC693F"/>
    <w:rsid w:val="04B3500A"/>
    <w:rsid w:val="06A9A057"/>
    <w:rsid w:val="0A903155"/>
    <w:rsid w:val="0BA4DA8E"/>
    <w:rsid w:val="10043106"/>
    <w:rsid w:val="102ACDF2"/>
    <w:rsid w:val="126C76B7"/>
    <w:rsid w:val="14C8D541"/>
    <w:rsid w:val="15F8D5B4"/>
    <w:rsid w:val="1ADDA084"/>
    <w:rsid w:val="1BDCC53C"/>
    <w:rsid w:val="1C18224D"/>
    <w:rsid w:val="1D8DBE1D"/>
    <w:rsid w:val="1E2E32CA"/>
    <w:rsid w:val="1EF6C0A8"/>
    <w:rsid w:val="21CF73BD"/>
    <w:rsid w:val="2293014D"/>
    <w:rsid w:val="2ADE99CB"/>
    <w:rsid w:val="2B32F2EA"/>
    <w:rsid w:val="2C692ED4"/>
    <w:rsid w:val="2C9307C8"/>
    <w:rsid w:val="2D3E84C0"/>
    <w:rsid w:val="2D81DE49"/>
    <w:rsid w:val="2F33037F"/>
    <w:rsid w:val="2F807E77"/>
    <w:rsid w:val="3062247C"/>
    <w:rsid w:val="30B636B1"/>
    <w:rsid w:val="3110A2C9"/>
    <w:rsid w:val="334199CD"/>
    <w:rsid w:val="335D1D9A"/>
    <w:rsid w:val="3468D8BF"/>
    <w:rsid w:val="34C5B1C3"/>
    <w:rsid w:val="35FE9124"/>
    <w:rsid w:val="360DEED5"/>
    <w:rsid w:val="363E6FD7"/>
    <w:rsid w:val="37A3BB99"/>
    <w:rsid w:val="38EC62FF"/>
    <w:rsid w:val="39B0CC5F"/>
    <w:rsid w:val="3B330410"/>
    <w:rsid w:val="3C6AFEAD"/>
    <w:rsid w:val="3D88C704"/>
    <w:rsid w:val="3E5BC01B"/>
    <w:rsid w:val="3F9D8AE7"/>
    <w:rsid w:val="443DB52B"/>
    <w:rsid w:val="4485049C"/>
    <w:rsid w:val="46075D16"/>
    <w:rsid w:val="46340764"/>
    <w:rsid w:val="476F820A"/>
    <w:rsid w:val="4960F7C8"/>
    <w:rsid w:val="4B384C88"/>
    <w:rsid w:val="4D060E0F"/>
    <w:rsid w:val="4DF07320"/>
    <w:rsid w:val="4F558710"/>
    <w:rsid w:val="5355A1A9"/>
    <w:rsid w:val="55CA72F2"/>
    <w:rsid w:val="575B2BCB"/>
    <w:rsid w:val="57E9473E"/>
    <w:rsid w:val="5BA78F31"/>
    <w:rsid w:val="5C261852"/>
    <w:rsid w:val="5C26CC45"/>
    <w:rsid w:val="5C56B226"/>
    <w:rsid w:val="5DBFF0E9"/>
    <w:rsid w:val="5E49E4AB"/>
    <w:rsid w:val="5E878B85"/>
    <w:rsid w:val="5E9794B6"/>
    <w:rsid w:val="5EF577E2"/>
    <w:rsid w:val="5F118E26"/>
    <w:rsid w:val="6698C765"/>
    <w:rsid w:val="6748828B"/>
    <w:rsid w:val="69BCD9D6"/>
    <w:rsid w:val="6AF0DF0F"/>
    <w:rsid w:val="743FE3D6"/>
    <w:rsid w:val="756F383D"/>
    <w:rsid w:val="7B9D5EEB"/>
    <w:rsid w:val="7C299575"/>
    <w:rsid w:val="7E0CC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416837"/>
  <w14:defaultImageDpi w14:val="300"/>
  <w15:docId w15:val="{525D4C2F-2A6D-42D2-954A-772D3170E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8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before="160" w:after="1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1704220005" /><Relationship Type="http://schemas.openxmlformats.org/officeDocument/2006/relationships/image" Target="/media/image2.png" Id="rId30054483" /><Relationship Type="http://schemas.openxmlformats.org/officeDocument/2006/relationships/image" Target="/media/image3.png" Id="rId854714729" /><Relationship Type="http://schemas.openxmlformats.org/officeDocument/2006/relationships/image" Target="/media/image4.png" Id="rId2312793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ISAAC HERRERA ALFARO</lastModifiedBy>
  <revision>4</revision>
  <dcterms:created xsi:type="dcterms:W3CDTF">2026-09-24T18:38:00.0000000Z</dcterms:created>
  <dcterms:modified xsi:type="dcterms:W3CDTF">2026-09-29T15:13:54.3687224Z</dcterms:modified>
  <category/>
</coreProperties>
</file>